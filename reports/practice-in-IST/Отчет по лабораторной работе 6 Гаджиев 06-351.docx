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91744" w14:textId="77777777" w:rsidR="00C83620" w:rsidRPr="00B93E72" w:rsidRDefault="00C83620" w:rsidP="00C83620">
      <w:pPr>
        <w:ind w:firstLine="0"/>
        <w:jc w:val="center"/>
        <w:rPr>
          <w:szCs w:val="28"/>
          <w:lang w:val="ru-RU"/>
        </w:rPr>
      </w:pPr>
      <w:r w:rsidRPr="00B93E72">
        <w:rPr>
          <w:szCs w:val="28"/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«Казанский (Приволжский) федеральный университет»</w:t>
      </w:r>
    </w:p>
    <w:p w14:paraId="498E7F51" w14:textId="77777777" w:rsidR="00C83620" w:rsidRPr="00B93E72" w:rsidRDefault="00C83620" w:rsidP="00C83620">
      <w:pPr>
        <w:ind w:firstLine="0"/>
        <w:jc w:val="center"/>
        <w:rPr>
          <w:szCs w:val="28"/>
          <w:lang w:val="ru-RU"/>
        </w:rPr>
      </w:pPr>
    </w:p>
    <w:p w14:paraId="7AB72AC0" w14:textId="77777777" w:rsidR="00C83620" w:rsidRPr="00B93E72" w:rsidRDefault="00C83620" w:rsidP="00C83620">
      <w:pPr>
        <w:ind w:firstLine="0"/>
        <w:jc w:val="center"/>
        <w:rPr>
          <w:szCs w:val="28"/>
          <w:lang w:val="ru-RU"/>
        </w:rPr>
      </w:pPr>
    </w:p>
    <w:p w14:paraId="5FF01045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физики</w:t>
      </w:r>
    </w:p>
    <w:p w14:paraId="17ACFF1C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радиофизики   </w:t>
      </w:r>
    </w:p>
    <w:p w14:paraId="62C3990E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04D39DA8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553FB44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1DB3340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1149E609" w14:textId="77777777" w:rsidR="00C83620" w:rsidRDefault="00C83620" w:rsidP="00C83620">
      <w:pPr>
        <w:pStyle w:val="aff8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B0A9B32" w14:textId="77777777" w:rsidR="00C83620" w:rsidRDefault="00C83620" w:rsidP="00C83620">
      <w:pPr>
        <w:pStyle w:val="aff8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</w:p>
    <w:p w14:paraId="40F0A248" w14:textId="77777777" w:rsidR="00C83620" w:rsidRDefault="00C83620" w:rsidP="00C83620">
      <w:pPr>
        <w:pStyle w:val="aff8"/>
        <w:spacing w:before="0" w:beforeAutospacing="0" w:after="120" w:afterAutospacing="0" w:line="276" w:lineRule="auto"/>
        <w:ind w:right="72"/>
        <w:jc w:val="center"/>
        <w:rPr>
          <w:sz w:val="28"/>
          <w:szCs w:val="28"/>
        </w:rPr>
      </w:pPr>
    </w:p>
    <w:p w14:paraId="6A8E8B2E" w14:textId="018313C4" w:rsidR="00C83620" w:rsidRPr="002C3007" w:rsidRDefault="00C83620" w:rsidP="00B41AEC">
      <w:pPr>
        <w:pStyle w:val="aff8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8703D2">
        <w:rPr>
          <w:sz w:val="28"/>
          <w:szCs w:val="28"/>
        </w:rPr>
        <w:t>Н</w:t>
      </w:r>
      <w:r w:rsidR="008703D2" w:rsidRPr="00B41AEC">
        <w:rPr>
          <w:sz w:val="28"/>
          <w:szCs w:val="28"/>
        </w:rPr>
        <w:t>азначение и</w:t>
      </w:r>
      <w:r w:rsidR="00B41AEC" w:rsidRPr="00B41AEC">
        <w:rPr>
          <w:sz w:val="28"/>
          <w:szCs w:val="28"/>
        </w:rPr>
        <w:t xml:space="preserve"> </w:t>
      </w:r>
      <w:r w:rsidR="008703D2" w:rsidRPr="00B41AEC">
        <w:rPr>
          <w:sz w:val="28"/>
          <w:szCs w:val="28"/>
        </w:rPr>
        <w:t>возможности</w:t>
      </w:r>
      <w:r w:rsidR="00B41AEC" w:rsidRPr="00B41AEC">
        <w:rPr>
          <w:sz w:val="28"/>
          <w:szCs w:val="28"/>
        </w:rPr>
        <w:t xml:space="preserve"> </w:t>
      </w:r>
      <w:r w:rsidR="008703D2" w:rsidRPr="00B41AEC">
        <w:rPr>
          <w:sz w:val="28"/>
          <w:szCs w:val="28"/>
        </w:rPr>
        <w:t>подсистемы</w:t>
      </w:r>
      <w:r w:rsidR="00B41AEC" w:rsidRPr="00B41AEC">
        <w:rPr>
          <w:sz w:val="28"/>
          <w:szCs w:val="28"/>
        </w:rPr>
        <w:t xml:space="preserve"> </w:t>
      </w:r>
      <w:r w:rsidR="008703D2" w:rsidRPr="00B41AEC">
        <w:rPr>
          <w:sz w:val="28"/>
          <w:szCs w:val="28"/>
        </w:rPr>
        <w:t>очистки остаточной</w:t>
      </w:r>
      <w:r w:rsidR="00B41AEC" w:rsidRPr="00B41AEC">
        <w:rPr>
          <w:sz w:val="28"/>
          <w:szCs w:val="28"/>
        </w:rPr>
        <w:t xml:space="preserve"> </w:t>
      </w:r>
      <w:r w:rsidR="008703D2" w:rsidRPr="00B41AEC">
        <w:rPr>
          <w:sz w:val="28"/>
          <w:szCs w:val="28"/>
        </w:rPr>
        <w:t xml:space="preserve">информации </w:t>
      </w:r>
      <w:r w:rsidR="00B41AEC" w:rsidRPr="00B41AEC">
        <w:rPr>
          <w:sz w:val="28"/>
          <w:szCs w:val="28"/>
        </w:rPr>
        <w:t>СЗИ НСД</w:t>
      </w:r>
      <w:r w:rsidR="00B41AEC" w:rsidRPr="00B41AEC">
        <w:rPr>
          <w:sz w:val="28"/>
          <w:szCs w:val="28"/>
        </w:rPr>
        <w:t xml:space="preserve"> </w:t>
      </w:r>
      <w:r w:rsidR="00B41AEC" w:rsidRPr="00B41AEC">
        <w:rPr>
          <w:sz w:val="28"/>
          <w:szCs w:val="28"/>
        </w:rPr>
        <w:t>DALLAS LOCK 8.0</w:t>
      </w:r>
      <w:r w:rsidRPr="002C3007">
        <w:rPr>
          <w:sz w:val="28"/>
          <w:szCs w:val="28"/>
        </w:rPr>
        <w:t>»</w:t>
      </w:r>
    </w:p>
    <w:p w14:paraId="797E5A8B" w14:textId="77777777" w:rsidR="00C83620" w:rsidRPr="002C3007" w:rsidRDefault="00C83620" w:rsidP="00C83620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7F6489D8" w14:textId="77777777" w:rsidR="00C83620" w:rsidRPr="002C3007" w:rsidRDefault="00C83620" w:rsidP="00C83620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F090D58" w14:textId="77777777" w:rsidR="00C83620" w:rsidRPr="002C3007" w:rsidRDefault="00C83620" w:rsidP="00C83620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2951B5C6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Работу выполнил:</w:t>
      </w:r>
    </w:p>
    <w:p w14:paraId="3EB72760" w14:textId="77777777" w:rsidR="00C83620" w:rsidRDefault="00C83620" w:rsidP="00C83620">
      <w:pPr>
        <w:pStyle w:val="aff8"/>
        <w:spacing w:before="0" w:beforeAutospacing="0" w:after="120" w:afterAutospacing="0" w:line="276" w:lineRule="auto"/>
        <w:ind w:firstLine="708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06-351</w:t>
      </w:r>
    </w:p>
    <w:p w14:paraId="136E5B6E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Гаджиев Ислам</w:t>
      </w:r>
    </w:p>
    <w:p w14:paraId="0BB63E5E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Работу проверил:</w:t>
      </w:r>
    </w:p>
    <w:p w14:paraId="6983407D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 производственной</w:t>
      </w:r>
    </w:p>
    <w:p w14:paraId="6B4DD8EB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практики и службы информационной</w:t>
      </w:r>
    </w:p>
    <w:p w14:paraId="2487A396" w14:textId="77777777" w:rsidR="00C83620" w:rsidRPr="00BD658C" w:rsidRDefault="00C83620" w:rsidP="00C83620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безопасности КФУ</w:t>
      </w:r>
    </w:p>
    <w:p w14:paraId="029B80D8" w14:textId="77777777" w:rsidR="00C83620" w:rsidRPr="004C38BC" w:rsidRDefault="00C83620" w:rsidP="00C83620">
      <w:pPr>
        <w:pStyle w:val="aff8"/>
        <w:spacing w:before="0" w:beforeAutospacing="0" w:after="120" w:afterAutospacing="0" w:line="276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Гадельшин</w:t>
      </w:r>
      <w:proofErr w:type="spellEnd"/>
      <w:r>
        <w:rPr>
          <w:sz w:val="28"/>
          <w:szCs w:val="28"/>
        </w:rPr>
        <w:t xml:space="preserve"> Д. В.</w:t>
      </w:r>
    </w:p>
    <w:p w14:paraId="22AA9FA9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06BBCAED" w14:textId="77777777" w:rsidR="00C83620" w:rsidRDefault="00C83620" w:rsidP="00C83620">
      <w:pPr>
        <w:pStyle w:val="aff8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01E7E903" w14:textId="6D6496E0" w:rsidR="005B1A9E" w:rsidRPr="00C83620" w:rsidRDefault="00C83620" w:rsidP="00C83620">
      <w:pPr>
        <w:jc w:val="center"/>
        <w:rPr>
          <w:lang w:val="ru-RU"/>
        </w:rPr>
      </w:pPr>
      <w:r w:rsidRPr="006C37C3">
        <w:rPr>
          <w:szCs w:val="28"/>
          <w:lang w:val="ru-RU"/>
        </w:rPr>
        <w:t>Казань 2026 г.</w:t>
      </w:r>
      <w:r w:rsidR="000E0660" w:rsidRPr="00C83620">
        <w:rPr>
          <w:lang w:val="ru-RU"/>
        </w:rPr>
        <w:br w:type="page"/>
      </w:r>
    </w:p>
    <w:sdt>
      <w:sdtPr>
        <w:rPr>
          <w:lang w:val="ru-RU"/>
        </w:rPr>
        <w:id w:val="109451620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color w:val="auto"/>
          <w:szCs w:val="22"/>
          <w:lang w:val="en-US"/>
        </w:rPr>
      </w:sdtEndPr>
      <w:sdtContent>
        <w:p w14:paraId="2A716E69" w14:textId="79001A7A" w:rsidR="00C83620" w:rsidRPr="00B41AEC" w:rsidRDefault="00B41AEC" w:rsidP="00B41AEC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B41AEC">
            <w:rPr>
              <w:rFonts w:ascii="Times New Roman" w:hAnsi="Times New Roman" w:cs="Times New Roman"/>
              <w:color w:val="000000" w:themeColor="text1"/>
              <w:lang w:val="ru-RU"/>
            </w:rPr>
            <w:t>ОГЛАВЛЕНИЕ</w:t>
          </w:r>
        </w:p>
        <w:p w14:paraId="5E265790" w14:textId="5B28A9A2" w:rsidR="00B41AEC" w:rsidRDefault="00C83620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68315" w:history="1">
            <w:r w:rsidR="00B41AEC" w:rsidRPr="006B376E">
              <w:rPr>
                <w:rStyle w:val="aff9"/>
                <w:noProof/>
                <w:lang w:val="ru-RU"/>
              </w:rPr>
              <w:t>1. ЦЕЛЬ И ЗАДАЧИ РАБОТЫ</w:t>
            </w:r>
            <w:r w:rsidR="00B41AEC">
              <w:rPr>
                <w:noProof/>
                <w:webHidden/>
              </w:rPr>
              <w:tab/>
            </w:r>
            <w:r w:rsidR="00B41AEC">
              <w:rPr>
                <w:noProof/>
                <w:webHidden/>
              </w:rPr>
              <w:fldChar w:fldCharType="begin"/>
            </w:r>
            <w:r w:rsidR="00B41AEC">
              <w:rPr>
                <w:noProof/>
                <w:webHidden/>
              </w:rPr>
              <w:instrText xml:space="preserve"> PAGEREF _Toc235668315 \h </w:instrText>
            </w:r>
            <w:r w:rsidR="00B41AEC">
              <w:rPr>
                <w:noProof/>
                <w:webHidden/>
              </w:rPr>
            </w:r>
            <w:r w:rsidR="00B41AEC">
              <w:rPr>
                <w:noProof/>
                <w:webHidden/>
              </w:rPr>
              <w:fldChar w:fldCharType="separate"/>
            </w:r>
            <w:r w:rsidR="00B41AEC">
              <w:rPr>
                <w:noProof/>
                <w:webHidden/>
              </w:rPr>
              <w:t>3</w:t>
            </w:r>
            <w:r w:rsidR="00B41AEC">
              <w:rPr>
                <w:noProof/>
                <w:webHidden/>
              </w:rPr>
              <w:fldChar w:fldCharType="end"/>
            </w:r>
          </w:hyperlink>
        </w:p>
        <w:p w14:paraId="7FFA18CF" w14:textId="7A43C919" w:rsidR="00B41AEC" w:rsidRDefault="00B41AEC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68316" w:history="1">
            <w:r w:rsidRPr="006B376E">
              <w:rPr>
                <w:rStyle w:val="aff9"/>
                <w:noProof/>
                <w:lang w:val="ru-RU"/>
              </w:rPr>
              <w:t>2. КРАТКИЕ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6B3D0" w14:textId="1EF158AF" w:rsidR="00B41AEC" w:rsidRDefault="00B41AE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68317" w:history="1">
            <w:r w:rsidRPr="006B376E">
              <w:rPr>
                <w:rStyle w:val="aff9"/>
                <w:noProof/>
                <w:lang w:val="ru-RU"/>
              </w:rPr>
              <w:t>2.1. Остаточная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FAB9" w14:textId="1A40390A" w:rsidR="00B41AEC" w:rsidRDefault="00B41AE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68318" w:history="1">
            <w:r w:rsidRPr="006B376E">
              <w:rPr>
                <w:rStyle w:val="aff9"/>
                <w:noProof/>
                <w:lang w:val="ru-RU"/>
              </w:rPr>
              <w:t xml:space="preserve">2.2. Подсистема очистки </w:t>
            </w:r>
            <w:r w:rsidRPr="006B376E">
              <w:rPr>
                <w:rStyle w:val="aff9"/>
                <w:noProof/>
              </w:rPr>
              <w:t>Dallas</w:t>
            </w:r>
            <w:r w:rsidRPr="006B376E">
              <w:rPr>
                <w:rStyle w:val="aff9"/>
                <w:noProof/>
                <w:lang w:val="ru-RU"/>
              </w:rPr>
              <w:t xml:space="preserve"> </w:t>
            </w:r>
            <w:r w:rsidRPr="006B376E">
              <w:rPr>
                <w:rStyle w:val="aff9"/>
                <w:noProof/>
              </w:rPr>
              <w:t>Lock</w:t>
            </w:r>
            <w:r w:rsidRPr="006B376E">
              <w:rPr>
                <w:rStyle w:val="aff9"/>
                <w:noProof/>
                <w:lang w:val="ru-RU"/>
              </w:rPr>
              <w:t xml:space="preserve"> 8.0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B3B9C" w14:textId="06C8C4C8" w:rsidR="00B41AEC" w:rsidRDefault="00B41AEC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68319" w:history="1">
            <w:r w:rsidRPr="006B376E">
              <w:rPr>
                <w:rStyle w:val="aff9"/>
                <w:noProof/>
                <w:lang w:val="ru-RU"/>
              </w:rPr>
              <w:t>3. ХОД РАБОТЫ И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B68C" w14:textId="6CA25A2A" w:rsidR="00B41AEC" w:rsidRDefault="00B41AE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68320" w:history="1">
            <w:r w:rsidRPr="006B376E">
              <w:rPr>
                <w:rStyle w:val="aff9"/>
                <w:noProof/>
                <w:lang w:val="ru-RU"/>
              </w:rPr>
              <w:t>3.1. Удаление и восстановление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A01C3" w14:textId="5351EC80" w:rsidR="00B41AEC" w:rsidRDefault="00B41AE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68321" w:history="1">
            <w:r w:rsidRPr="006B376E">
              <w:rPr>
                <w:rStyle w:val="aff9"/>
                <w:noProof/>
                <w:lang w:val="ru-RU"/>
              </w:rPr>
              <w:t>3.2. Настройка очистки остаточной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254B5" w14:textId="08FBA430" w:rsidR="00B41AEC" w:rsidRDefault="00B41AE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68322" w:history="1">
            <w:r w:rsidRPr="006B376E">
              <w:rPr>
                <w:rStyle w:val="aff9"/>
                <w:noProof/>
                <w:lang w:val="ru-RU"/>
              </w:rPr>
              <w:t>3.3. Проверка гарантированного уничтожения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86670" w14:textId="1D3C6CCC" w:rsidR="00B41AEC" w:rsidRDefault="00B41AEC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68323" w:history="1">
            <w:r w:rsidRPr="006B376E">
              <w:rPr>
                <w:rStyle w:val="aff9"/>
                <w:noProof/>
                <w:lang w:val="ru-RU"/>
              </w:rPr>
              <w:t>4. 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EC9DB" w14:textId="4CA2182A" w:rsidR="00B41AEC" w:rsidRDefault="00B41AEC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68324" w:history="1">
            <w:r w:rsidRPr="006B376E">
              <w:rPr>
                <w:rStyle w:val="aff9"/>
                <w:noProof/>
                <w:lang w:val="ru-RU"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_Toc235668324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572BB" w14:textId="23129101" w:rsidR="00C83620" w:rsidRDefault="00C83620">
          <w:r>
            <w:rPr>
              <w:b/>
              <w:bCs/>
            </w:rPr>
            <w:fldChar w:fldCharType="end"/>
          </w:r>
        </w:p>
      </w:sdtContent>
    </w:sdt>
    <w:p w14:paraId="1C831055" w14:textId="77777777" w:rsidR="005B1A9E" w:rsidRPr="00C83620" w:rsidRDefault="000E0660">
      <w:pPr>
        <w:rPr>
          <w:lang w:val="ru-RU"/>
        </w:rPr>
      </w:pPr>
      <w:r w:rsidRPr="00C83620">
        <w:rPr>
          <w:lang w:val="ru-RU"/>
        </w:rPr>
        <w:br w:type="page"/>
      </w:r>
    </w:p>
    <w:p w14:paraId="6B1654CF" w14:textId="42BE4EFB" w:rsidR="005B1A9E" w:rsidRPr="00C83620" w:rsidRDefault="00C83620" w:rsidP="00C83620">
      <w:pPr>
        <w:pStyle w:val="1"/>
        <w:ind w:firstLine="0"/>
        <w:jc w:val="center"/>
        <w:rPr>
          <w:color w:val="000000" w:themeColor="text1"/>
          <w:lang w:val="ru-RU"/>
        </w:rPr>
      </w:pPr>
      <w:bookmarkStart w:id="0" w:name="_Toc235668315"/>
      <w:r w:rsidRPr="00C83620"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И ЗАДАЧИ РАБОТЫ</w:t>
      </w:r>
      <w:bookmarkEnd w:id="0"/>
    </w:p>
    <w:p w14:paraId="52C0716C" w14:textId="5AC7DC44" w:rsidR="005B1A9E" w:rsidRPr="00C83620" w:rsidRDefault="000E0660" w:rsidP="00C83620">
      <w:pPr>
        <w:keepLines/>
        <w:jc w:val="both"/>
        <w:rPr>
          <w:lang w:val="ru-RU"/>
        </w:rPr>
      </w:pPr>
      <w:r w:rsidRPr="00C83620">
        <w:rPr>
          <w:b/>
          <w:lang w:val="ru-RU"/>
        </w:rPr>
        <w:t xml:space="preserve">Цель работы </w:t>
      </w:r>
      <w:r w:rsidR="00B41AEC">
        <w:rPr>
          <w:b/>
          <w:lang w:val="ru-RU"/>
        </w:rPr>
        <w:t>-</w:t>
      </w:r>
      <w:r w:rsidRPr="00C83620">
        <w:rPr>
          <w:b/>
          <w:lang w:val="ru-RU"/>
        </w:rPr>
        <w:t xml:space="preserve"> </w:t>
      </w:r>
      <w:r w:rsidRPr="00C83620">
        <w:rPr>
          <w:lang w:val="ru-RU"/>
        </w:rPr>
        <w:t xml:space="preserve">ознакомиться с функциональными возможностями и </w:t>
      </w:r>
      <w:r w:rsidRPr="00C83620">
        <w:rPr>
          <w:lang w:val="ru-RU"/>
        </w:rPr>
        <w:t xml:space="preserve">особенностями подсистемы очистки остаточной информации СЗИ НСД </w:t>
      </w:r>
      <w:r>
        <w:t>Dallas</w:t>
      </w:r>
      <w:r w:rsidRPr="00C83620">
        <w:rPr>
          <w:lang w:val="ru-RU"/>
        </w:rPr>
        <w:t xml:space="preserve"> </w:t>
      </w:r>
      <w:r>
        <w:t>Lock</w:t>
      </w:r>
      <w:r w:rsidRPr="00C83620">
        <w:rPr>
          <w:lang w:val="ru-RU"/>
        </w:rPr>
        <w:t xml:space="preserve"> 8.0, а также получить навыки настройки средств гарантированной очистки удалённой информации.</w:t>
      </w:r>
    </w:p>
    <w:p w14:paraId="3BCC2F8D" w14:textId="77777777" w:rsidR="005B1A9E" w:rsidRPr="00C83620" w:rsidRDefault="000E0660" w:rsidP="00C83620">
      <w:pPr>
        <w:keepLines/>
        <w:jc w:val="both"/>
        <w:rPr>
          <w:lang w:val="ru-RU"/>
        </w:rPr>
      </w:pPr>
      <w:r w:rsidRPr="00C83620">
        <w:rPr>
          <w:lang w:val="ru-RU"/>
        </w:rPr>
        <w:t xml:space="preserve">Для выполнения работы использовался ПК АРМ1 с установленной СЗИ НСД </w:t>
      </w:r>
      <w:r>
        <w:t>Dallas</w:t>
      </w:r>
      <w:r w:rsidRPr="00C83620">
        <w:rPr>
          <w:lang w:val="ru-RU"/>
        </w:rPr>
        <w:t xml:space="preserve"> </w:t>
      </w:r>
      <w:r>
        <w:t>Lock</w:t>
      </w:r>
      <w:r w:rsidRPr="00C83620">
        <w:rPr>
          <w:lang w:val="ru-RU"/>
        </w:rPr>
        <w:t xml:space="preserve"> 8.0, </w:t>
      </w:r>
      <w:r>
        <w:t>USB</w:t>
      </w:r>
      <w:r w:rsidRPr="00C83620">
        <w:rPr>
          <w:lang w:val="ru-RU"/>
        </w:rPr>
        <w:t>-</w:t>
      </w:r>
      <w:r>
        <w:t>Flash</w:t>
      </w:r>
      <w:r w:rsidRPr="00C83620">
        <w:rPr>
          <w:lang w:val="ru-RU"/>
        </w:rPr>
        <w:t xml:space="preserve"> накопитель и утилита </w:t>
      </w:r>
      <w:proofErr w:type="spellStart"/>
      <w:r>
        <w:t>Recuva</w:t>
      </w:r>
      <w:proofErr w:type="spellEnd"/>
      <w:r w:rsidRPr="00C83620">
        <w:rPr>
          <w:lang w:val="ru-RU"/>
        </w:rPr>
        <w:t xml:space="preserve">. В качестве исходных данных применялась папка «Данные сотрудников», содержащая файлы с персональными данными сотрудников </w:t>
      </w:r>
      <w:proofErr w:type="spellStart"/>
      <w:r w:rsidRPr="00C83620">
        <w:rPr>
          <w:lang w:val="ru-RU"/>
        </w:rPr>
        <w:t>Авдейченко</w:t>
      </w:r>
      <w:proofErr w:type="spellEnd"/>
      <w:r w:rsidRPr="00C83620">
        <w:rPr>
          <w:lang w:val="ru-RU"/>
        </w:rPr>
        <w:t>, Смирнова и Травина.</w:t>
      </w:r>
    </w:p>
    <w:p w14:paraId="2348FC9B" w14:textId="77777777" w:rsidR="005B1A9E" w:rsidRDefault="000E0660" w:rsidP="00C83620">
      <w:pPr>
        <w:keepLines/>
        <w:jc w:val="both"/>
      </w:pPr>
      <w:proofErr w:type="spellStart"/>
      <w:r>
        <w:rPr>
          <w:b/>
        </w:rPr>
        <w:t>Задачи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работы</w:t>
      </w:r>
      <w:proofErr w:type="spellEnd"/>
      <w:r>
        <w:rPr>
          <w:b/>
        </w:rPr>
        <w:t>:</w:t>
      </w:r>
    </w:p>
    <w:p w14:paraId="420F8B9E" w14:textId="77777777" w:rsidR="005B1A9E" w:rsidRPr="00C83620" w:rsidRDefault="000E0660" w:rsidP="00C83620">
      <w:pPr>
        <w:pStyle w:val="a0"/>
        <w:keepLines/>
        <w:ind w:firstLine="0"/>
        <w:jc w:val="both"/>
        <w:rPr>
          <w:lang w:val="ru-RU"/>
        </w:rPr>
      </w:pPr>
      <w:r w:rsidRPr="00C83620">
        <w:rPr>
          <w:lang w:val="ru-RU"/>
        </w:rPr>
        <w:t>скопировать исходную папку на съёмный накопитель и вы</w:t>
      </w:r>
      <w:r w:rsidRPr="00C83620">
        <w:rPr>
          <w:lang w:val="ru-RU"/>
        </w:rPr>
        <w:t>полнить безвозвратное удаление данных;</w:t>
      </w:r>
    </w:p>
    <w:p w14:paraId="696C06E9" w14:textId="77777777" w:rsidR="005B1A9E" w:rsidRDefault="000E0660" w:rsidP="00C83620">
      <w:pPr>
        <w:pStyle w:val="a0"/>
        <w:keepLines/>
        <w:ind w:firstLine="0"/>
        <w:jc w:val="both"/>
      </w:pPr>
      <w:r w:rsidRPr="00C83620">
        <w:rPr>
          <w:lang w:val="ru-RU"/>
        </w:rPr>
        <w:t xml:space="preserve">выполнить поиск и восстановление удалённых файлов с помощью </w:t>
      </w:r>
      <w:proofErr w:type="spellStart"/>
      <w:r>
        <w:t>Recuva</w:t>
      </w:r>
      <w:proofErr w:type="spellEnd"/>
      <w:r>
        <w:t>;</w:t>
      </w:r>
    </w:p>
    <w:p w14:paraId="705202AA" w14:textId="77777777" w:rsidR="005B1A9E" w:rsidRPr="00C83620" w:rsidRDefault="000E0660" w:rsidP="00C83620">
      <w:pPr>
        <w:pStyle w:val="a0"/>
        <w:keepLines/>
        <w:ind w:firstLine="0"/>
        <w:jc w:val="both"/>
        <w:rPr>
          <w:lang w:val="ru-RU"/>
        </w:rPr>
      </w:pPr>
      <w:r w:rsidRPr="00C83620">
        <w:rPr>
          <w:lang w:val="ru-RU"/>
        </w:rPr>
        <w:t>настроить очистку освобождаемого дискового пространства и файла подкачки;</w:t>
      </w:r>
    </w:p>
    <w:p w14:paraId="153D34CA" w14:textId="76DB0BDA" w:rsidR="00C83620" w:rsidRDefault="000E0660" w:rsidP="00C83620">
      <w:pPr>
        <w:pStyle w:val="a0"/>
        <w:keepLines/>
        <w:ind w:firstLine="0"/>
        <w:jc w:val="both"/>
        <w:rPr>
          <w:lang w:val="ru-RU"/>
        </w:rPr>
      </w:pPr>
      <w:r w:rsidRPr="00C83620">
        <w:rPr>
          <w:lang w:val="ru-RU"/>
        </w:rPr>
        <w:t>проверить, что после очистки восстановленные файлы не содержат исходной инф</w:t>
      </w:r>
      <w:r w:rsidRPr="00C83620">
        <w:rPr>
          <w:lang w:val="ru-RU"/>
        </w:rPr>
        <w:t>ормации.</w:t>
      </w:r>
    </w:p>
    <w:p w14:paraId="62767E60" w14:textId="7FE24037" w:rsidR="005B1A9E" w:rsidRPr="00C83620" w:rsidRDefault="00C83620" w:rsidP="00C83620">
      <w:pPr>
        <w:spacing w:after="200"/>
        <w:ind w:firstLine="0"/>
        <w:rPr>
          <w:lang w:val="ru-RU"/>
        </w:rPr>
      </w:pPr>
      <w:r>
        <w:rPr>
          <w:lang w:val="ru-RU"/>
        </w:rPr>
        <w:br w:type="page"/>
      </w:r>
    </w:p>
    <w:p w14:paraId="681ED4C4" w14:textId="570470B7" w:rsidR="005B1A9E" w:rsidRPr="00C83620" w:rsidRDefault="00C83620" w:rsidP="00C83620">
      <w:pPr>
        <w:pStyle w:val="1"/>
        <w:ind w:firstLine="0"/>
        <w:jc w:val="center"/>
        <w:rPr>
          <w:color w:val="000000" w:themeColor="text1"/>
          <w:lang w:val="ru-RU"/>
        </w:rPr>
      </w:pPr>
      <w:bookmarkStart w:id="1" w:name="_Toc235668316"/>
      <w:r w:rsidRPr="00C83620">
        <w:rPr>
          <w:rFonts w:ascii="Times New Roman" w:hAnsi="Times New Roman" w:cs="Times New Roman"/>
          <w:color w:val="000000" w:themeColor="text1"/>
          <w:lang w:val="ru-RU"/>
        </w:rPr>
        <w:lastRenderedPageBreak/>
        <w:t>2. КРАТКИЕ ТЕОРЕТИЧЕСКИЕ СВЕДЕНИЯ</w:t>
      </w:r>
      <w:bookmarkEnd w:id="1"/>
    </w:p>
    <w:p w14:paraId="01D54391" w14:textId="77777777" w:rsidR="005B1A9E" w:rsidRPr="00C83620" w:rsidRDefault="000E0660" w:rsidP="00C83620">
      <w:pPr>
        <w:pStyle w:val="21"/>
        <w:ind w:firstLine="0"/>
        <w:jc w:val="both"/>
        <w:rPr>
          <w:color w:val="000000" w:themeColor="text1"/>
          <w:lang w:val="ru-RU"/>
        </w:rPr>
      </w:pPr>
      <w:bookmarkStart w:id="2" w:name="_Toc235668317"/>
      <w:r w:rsidRPr="00C83620">
        <w:rPr>
          <w:rFonts w:ascii="Times New Roman" w:hAnsi="Times New Roman" w:cs="Times New Roman"/>
          <w:color w:val="000000" w:themeColor="text1"/>
          <w:lang w:val="ru-RU"/>
        </w:rPr>
        <w:t>2.1. Остаточная информация</w:t>
      </w:r>
      <w:bookmarkEnd w:id="2"/>
    </w:p>
    <w:p w14:paraId="6D8DB56A" w14:textId="77777777" w:rsidR="005B1A9E" w:rsidRPr="00C83620" w:rsidRDefault="000E0660" w:rsidP="00C83620">
      <w:pPr>
        <w:keepLines/>
        <w:jc w:val="both"/>
        <w:rPr>
          <w:color w:val="000000" w:themeColor="text1"/>
          <w:lang w:val="ru-RU"/>
        </w:rPr>
      </w:pPr>
      <w:r w:rsidRPr="00C83620">
        <w:rPr>
          <w:color w:val="000000" w:themeColor="text1"/>
          <w:lang w:val="ru-RU"/>
        </w:rPr>
        <w:t>После обычного удаления запись о файле может исчезнуть из файловой системы, однако данные способны оставаться в свободных секторах носителя до их перезаписи. Поэтому специализированные п</w:t>
      </w:r>
      <w:r w:rsidRPr="00C83620">
        <w:rPr>
          <w:color w:val="000000" w:themeColor="text1"/>
          <w:lang w:val="ru-RU"/>
        </w:rPr>
        <w:t>рограммы восстановления могут находить такие объекты и извлекать их содержимое.</w:t>
      </w:r>
    </w:p>
    <w:p w14:paraId="707595FF" w14:textId="77777777" w:rsidR="005B1A9E" w:rsidRPr="00C83620" w:rsidRDefault="000E0660" w:rsidP="00C83620">
      <w:pPr>
        <w:pStyle w:val="21"/>
        <w:ind w:firstLine="0"/>
        <w:jc w:val="both"/>
        <w:rPr>
          <w:color w:val="000000" w:themeColor="text1"/>
          <w:lang w:val="ru-RU"/>
        </w:rPr>
      </w:pPr>
      <w:bookmarkStart w:id="3" w:name="_Toc235668318"/>
      <w:r w:rsidRPr="00C83620">
        <w:rPr>
          <w:rFonts w:ascii="Times New Roman" w:hAnsi="Times New Roman" w:cs="Times New Roman"/>
          <w:color w:val="000000" w:themeColor="text1"/>
          <w:lang w:val="ru-RU"/>
        </w:rPr>
        <w:t xml:space="preserve">2.2. Подсистема очистки </w:t>
      </w:r>
      <w:r w:rsidRPr="00C83620">
        <w:rPr>
          <w:rFonts w:ascii="Times New Roman" w:hAnsi="Times New Roman" w:cs="Times New Roman"/>
          <w:color w:val="000000" w:themeColor="text1"/>
        </w:rPr>
        <w:t>Dallas</w:t>
      </w:r>
      <w:r w:rsidRPr="00C8362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C83620">
        <w:rPr>
          <w:rFonts w:ascii="Times New Roman" w:hAnsi="Times New Roman" w:cs="Times New Roman"/>
          <w:color w:val="000000" w:themeColor="text1"/>
        </w:rPr>
        <w:t>Lock</w:t>
      </w:r>
      <w:r w:rsidRPr="00C83620">
        <w:rPr>
          <w:rFonts w:ascii="Times New Roman" w:hAnsi="Times New Roman" w:cs="Times New Roman"/>
          <w:color w:val="000000" w:themeColor="text1"/>
          <w:lang w:val="ru-RU"/>
        </w:rPr>
        <w:t xml:space="preserve"> 8.0</w:t>
      </w:r>
      <w:bookmarkEnd w:id="3"/>
    </w:p>
    <w:p w14:paraId="6A085D88" w14:textId="77777777" w:rsidR="005B1A9E" w:rsidRPr="00C83620" w:rsidRDefault="000E0660" w:rsidP="00C83620">
      <w:pPr>
        <w:keepLines/>
        <w:jc w:val="both"/>
        <w:rPr>
          <w:color w:val="000000" w:themeColor="text1"/>
          <w:lang w:val="ru-RU"/>
        </w:rPr>
      </w:pPr>
      <w:r w:rsidRPr="00C83620">
        <w:rPr>
          <w:color w:val="000000" w:themeColor="text1"/>
          <w:lang w:val="ru-RU"/>
        </w:rPr>
        <w:t>Подсистема очистки остаточной информации предназначена для гарантированного уничтожения данных, оставшихся в освобождённом дисковом прос</w:t>
      </w:r>
      <w:r w:rsidRPr="00C83620">
        <w:rPr>
          <w:color w:val="000000" w:themeColor="text1"/>
          <w:lang w:val="ru-RU"/>
        </w:rPr>
        <w:t>транстве, а также для очистки файла подкачки виртуальной памяти. Настройка выполняется администратором в параметрах безопасности. После включения соответствующих параметров удалённые сведения перезаписываются, что предотвращает их последующее восстановлени</w:t>
      </w:r>
      <w:r w:rsidRPr="00C83620">
        <w:rPr>
          <w:color w:val="000000" w:themeColor="text1"/>
          <w:lang w:val="ru-RU"/>
        </w:rPr>
        <w:t>е.</w:t>
      </w:r>
    </w:p>
    <w:p w14:paraId="5DF91B06" w14:textId="55B30B69" w:rsidR="005B1A9E" w:rsidRPr="00C83620" w:rsidRDefault="000E0660" w:rsidP="00C83620">
      <w:pPr>
        <w:keepLines/>
        <w:jc w:val="both"/>
        <w:rPr>
          <w:color w:val="000000" w:themeColor="text1"/>
          <w:lang w:val="ru-RU"/>
        </w:rPr>
      </w:pPr>
      <w:r w:rsidRPr="00C83620">
        <w:rPr>
          <w:color w:val="000000" w:themeColor="text1"/>
          <w:lang w:val="ru-RU"/>
        </w:rPr>
        <w:t xml:space="preserve">Проверка проводится в два этапа: сначала демонстрируется возможность восстановления файлов до включения защиты, затем </w:t>
      </w:r>
      <w:r w:rsidR="00B41AEC">
        <w:rPr>
          <w:color w:val="000000" w:themeColor="text1"/>
          <w:lang w:val="ru-RU"/>
        </w:rPr>
        <w:t>-</w:t>
      </w:r>
      <w:r w:rsidRPr="00C83620">
        <w:rPr>
          <w:color w:val="000000" w:themeColor="text1"/>
          <w:lang w:val="ru-RU"/>
        </w:rPr>
        <w:t xml:space="preserve"> отсутствие исходного содержимого после настройки очистки. На приложенных иллюстрациях поиск и восстановление показаны для </w:t>
      </w:r>
      <w:r w:rsidRPr="00C83620">
        <w:rPr>
          <w:color w:val="000000" w:themeColor="text1"/>
        </w:rPr>
        <w:t>USB</w:t>
      </w:r>
      <w:r w:rsidRPr="00C83620">
        <w:rPr>
          <w:color w:val="000000" w:themeColor="text1"/>
          <w:lang w:val="ru-RU"/>
        </w:rPr>
        <w:t>-накопит</w:t>
      </w:r>
      <w:r w:rsidRPr="00C83620">
        <w:rPr>
          <w:color w:val="000000" w:themeColor="text1"/>
          <w:lang w:val="ru-RU"/>
        </w:rPr>
        <w:t>еля; для файлов на локальном диске АРМ1 процедура выполняется аналогично.</w:t>
      </w:r>
    </w:p>
    <w:p w14:paraId="388E8F3F" w14:textId="77777777" w:rsidR="005B1A9E" w:rsidRPr="00C83620" w:rsidRDefault="000E0660">
      <w:pPr>
        <w:rPr>
          <w:lang w:val="ru-RU"/>
        </w:rPr>
      </w:pPr>
      <w:r w:rsidRPr="00C83620">
        <w:rPr>
          <w:lang w:val="ru-RU"/>
        </w:rPr>
        <w:br w:type="page"/>
      </w:r>
    </w:p>
    <w:p w14:paraId="501A241A" w14:textId="3AC5798A" w:rsidR="005B1A9E" w:rsidRPr="00C83620" w:rsidRDefault="00C83620" w:rsidP="00C83620">
      <w:pPr>
        <w:pStyle w:val="1"/>
        <w:ind w:firstLine="0"/>
        <w:jc w:val="center"/>
        <w:rPr>
          <w:color w:val="000000" w:themeColor="text1"/>
          <w:lang w:val="ru-RU"/>
        </w:rPr>
      </w:pPr>
      <w:bookmarkStart w:id="4" w:name="_Toc235668319"/>
      <w:r w:rsidRPr="00C83620">
        <w:rPr>
          <w:rFonts w:ascii="Times New Roman" w:hAnsi="Times New Roman" w:cs="Times New Roman"/>
          <w:color w:val="000000" w:themeColor="text1"/>
          <w:lang w:val="ru-RU"/>
        </w:rPr>
        <w:lastRenderedPageBreak/>
        <w:t>3. ХОД РАБОТЫ И РЕЗУЛЬТАТЫ</w:t>
      </w:r>
      <w:bookmarkEnd w:id="4"/>
    </w:p>
    <w:p w14:paraId="15E7C679" w14:textId="1E2B3B28" w:rsidR="005B1A9E" w:rsidRPr="00C83620" w:rsidRDefault="000E0660" w:rsidP="00C83620">
      <w:pPr>
        <w:keepLines/>
        <w:jc w:val="both"/>
        <w:rPr>
          <w:lang w:val="ru-RU"/>
        </w:rPr>
      </w:pPr>
      <w:r w:rsidRPr="00C83620">
        <w:rPr>
          <w:lang w:val="ru-RU"/>
        </w:rPr>
        <w:t>Ниже последовательно отражены все пятнадцать пунктов методики. Скриншоты размещены непосредственно после описания соответствующих действий. Во всех шагах</w:t>
      </w:r>
      <w:r w:rsidRPr="00C83620">
        <w:rPr>
          <w:lang w:val="ru-RU"/>
        </w:rPr>
        <w:t xml:space="preserve">, связанных с поиском и восстановлением, действия для локального диска АРМ1 аналогичны действиям, показанным для </w:t>
      </w:r>
      <w:r>
        <w:t>USB</w:t>
      </w:r>
      <w:r w:rsidRPr="00C83620">
        <w:rPr>
          <w:lang w:val="ru-RU"/>
        </w:rPr>
        <w:t>-накопителя.</w:t>
      </w:r>
    </w:p>
    <w:p w14:paraId="77B5DF4E" w14:textId="77777777" w:rsidR="005B1A9E" w:rsidRPr="00C83620" w:rsidRDefault="000E0660" w:rsidP="00C83620">
      <w:pPr>
        <w:pStyle w:val="21"/>
        <w:ind w:firstLine="0"/>
        <w:jc w:val="both"/>
        <w:rPr>
          <w:color w:val="000000" w:themeColor="text1"/>
          <w:lang w:val="ru-RU"/>
        </w:rPr>
      </w:pPr>
      <w:bookmarkStart w:id="5" w:name="_Toc235668320"/>
      <w:r w:rsidRPr="00C83620">
        <w:rPr>
          <w:rFonts w:ascii="Times New Roman" w:hAnsi="Times New Roman" w:cs="Times New Roman"/>
          <w:color w:val="000000" w:themeColor="text1"/>
          <w:lang w:val="ru-RU"/>
        </w:rPr>
        <w:t>3.1. Удаление и восстановление данных</w:t>
      </w:r>
      <w:bookmarkEnd w:id="5"/>
    </w:p>
    <w:p w14:paraId="17449AE4" w14:textId="77777777" w:rsidR="005B1A9E" w:rsidRPr="00C83620" w:rsidRDefault="000E0660" w:rsidP="00C83620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C83620">
        <w:rPr>
          <w:b/>
          <w:color w:val="000000" w:themeColor="text1"/>
          <w:lang w:val="ru-RU"/>
        </w:rPr>
        <w:t>Шаг 1. Включение АРМ1.</w:t>
      </w:r>
    </w:p>
    <w:p w14:paraId="3DF6D181" w14:textId="77777777" w:rsidR="005B1A9E" w:rsidRPr="00C83620" w:rsidRDefault="000E0660" w:rsidP="00C83620">
      <w:pPr>
        <w:keepLines/>
        <w:jc w:val="both"/>
        <w:rPr>
          <w:color w:val="000000" w:themeColor="text1"/>
          <w:lang w:val="ru-RU"/>
        </w:rPr>
      </w:pPr>
      <w:r w:rsidRPr="00C83620">
        <w:rPr>
          <w:color w:val="000000" w:themeColor="text1"/>
          <w:lang w:val="ru-RU"/>
        </w:rPr>
        <w:t xml:space="preserve">Был включён ПК АРМ1 с установленной СЗИ НСД </w:t>
      </w:r>
      <w:r w:rsidRPr="00C83620">
        <w:rPr>
          <w:color w:val="000000" w:themeColor="text1"/>
        </w:rPr>
        <w:t>Dallas</w:t>
      </w:r>
      <w:r w:rsidRPr="00C83620">
        <w:rPr>
          <w:color w:val="000000" w:themeColor="text1"/>
          <w:lang w:val="ru-RU"/>
        </w:rPr>
        <w:t xml:space="preserve"> </w:t>
      </w:r>
      <w:r w:rsidRPr="00C83620">
        <w:rPr>
          <w:color w:val="000000" w:themeColor="text1"/>
        </w:rPr>
        <w:t>Lock</w:t>
      </w:r>
      <w:r w:rsidRPr="00C83620">
        <w:rPr>
          <w:color w:val="000000" w:themeColor="text1"/>
          <w:lang w:val="ru-RU"/>
        </w:rPr>
        <w:t xml:space="preserve"> 8.0. После</w:t>
      </w:r>
      <w:r w:rsidRPr="00C83620">
        <w:rPr>
          <w:color w:val="000000" w:themeColor="text1"/>
          <w:lang w:val="ru-RU"/>
        </w:rPr>
        <w:t xml:space="preserve"> загрузки системы проверена готовность рабочего места к выполнению операций с данными.</w:t>
      </w:r>
    </w:p>
    <w:p w14:paraId="09004E5F" w14:textId="77777777" w:rsidR="005B1A9E" w:rsidRPr="00C83620" w:rsidRDefault="000E0660" w:rsidP="00C83620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C83620">
        <w:rPr>
          <w:b/>
          <w:color w:val="000000" w:themeColor="text1"/>
          <w:lang w:val="ru-RU"/>
        </w:rPr>
        <w:t xml:space="preserve">Шаг 2. Копирование исходной папки на </w:t>
      </w:r>
      <w:r w:rsidRPr="00C83620">
        <w:rPr>
          <w:b/>
          <w:color w:val="000000" w:themeColor="text1"/>
        </w:rPr>
        <w:t>USB</w:t>
      </w:r>
      <w:r w:rsidRPr="00C83620">
        <w:rPr>
          <w:b/>
          <w:color w:val="000000" w:themeColor="text1"/>
          <w:lang w:val="ru-RU"/>
        </w:rPr>
        <w:t>-</w:t>
      </w:r>
      <w:r w:rsidRPr="00C83620">
        <w:rPr>
          <w:b/>
          <w:color w:val="000000" w:themeColor="text1"/>
        </w:rPr>
        <w:t>Flash</w:t>
      </w:r>
      <w:r w:rsidRPr="00C83620">
        <w:rPr>
          <w:b/>
          <w:color w:val="000000" w:themeColor="text1"/>
          <w:lang w:val="ru-RU"/>
        </w:rPr>
        <w:t xml:space="preserve"> накопитель.</w:t>
      </w:r>
    </w:p>
    <w:p w14:paraId="6BCB405E" w14:textId="77777777" w:rsidR="005B1A9E" w:rsidRPr="00C83620" w:rsidRDefault="000E0660" w:rsidP="00C83620">
      <w:pPr>
        <w:keepLines/>
        <w:jc w:val="both"/>
        <w:rPr>
          <w:color w:val="000000" w:themeColor="text1"/>
          <w:lang w:val="ru-RU"/>
        </w:rPr>
      </w:pPr>
      <w:r w:rsidRPr="00C83620">
        <w:rPr>
          <w:color w:val="000000" w:themeColor="text1"/>
          <w:lang w:val="ru-RU"/>
        </w:rPr>
        <w:t xml:space="preserve">Администратор выполнил вход в систему и </w:t>
      </w:r>
      <w:r w:rsidRPr="00C83620">
        <w:rPr>
          <w:color w:val="000000" w:themeColor="text1"/>
          <w:lang w:val="ru-RU"/>
        </w:rPr>
        <w:t xml:space="preserve">скопировал папку «Данные сотрудников» со всеми файлами на подключённый </w:t>
      </w:r>
      <w:r w:rsidRPr="00C83620">
        <w:rPr>
          <w:color w:val="000000" w:themeColor="text1"/>
        </w:rPr>
        <w:t>USB</w:t>
      </w:r>
      <w:r w:rsidRPr="00C83620">
        <w:rPr>
          <w:color w:val="000000" w:themeColor="text1"/>
          <w:lang w:val="ru-RU"/>
        </w:rPr>
        <w:t>-</w:t>
      </w:r>
      <w:r w:rsidRPr="00C83620">
        <w:rPr>
          <w:color w:val="000000" w:themeColor="text1"/>
        </w:rPr>
        <w:t>Flash</w:t>
      </w:r>
      <w:r w:rsidRPr="00C83620">
        <w:rPr>
          <w:color w:val="000000" w:themeColor="text1"/>
          <w:lang w:val="ru-RU"/>
        </w:rPr>
        <w:t xml:space="preserve"> накопитель. Это обеспечило наличие одинаковых исходных данных на локальном и съёмном носителях.</w:t>
      </w:r>
    </w:p>
    <w:p w14:paraId="6F713647" w14:textId="77777777" w:rsidR="005B1A9E" w:rsidRPr="00C83620" w:rsidRDefault="000E0660" w:rsidP="00C83620">
      <w:pPr>
        <w:keepLines/>
        <w:ind w:firstLine="0"/>
        <w:jc w:val="both"/>
        <w:rPr>
          <w:color w:val="000000" w:themeColor="text1"/>
          <w:lang w:val="ru-RU"/>
        </w:rPr>
      </w:pPr>
      <w:r w:rsidRPr="00C83620">
        <w:rPr>
          <w:b/>
          <w:color w:val="000000" w:themeColor="text1"/>
          <w:lang w:val="ru-RU"/>
        </w:rPr>
        <w:t xml:space="preserve">Результат. </w:t>
      </w:r>
      <w:r w:rsidRPr="00C83620">
        <w:rPr>
          <w:color w:val="000000" w:themeColor="text1"/>
          <w:lang w:val="ru-RU"/>
        </w:rPr>
        <w:t>Папка с исходными файлами успешно размещена на накопителе.</w:t>
      </w:r>
    </w:p>
    <w:p w14:paraId="653C43CB" w14:textId="77777777" w:rsidR="005B1A9E" w:rsidRDefault="000E0660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480C1B77" wp14:editId="13866ECA">
            <wp:extent cx="5394960" cy="4085637"/>
            <wp:effectExtent l="0" t="0" r="0" b="0"/>
            <wp:docPr id="1" name="Picture 1" descr="Рисунок 1 — Копирование папки «Данные сотрудников» на USB-накопи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 - Скопированная папка на накопитель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A247" w14:textId="606B18F5" w:rsidR="005B1A9E" w:rsidRPr="00C83620" w:rsidRDefault="000E0660">
      <w:pPr>
        <w:keepLines/>
        <w:ind w:firstLine="0"/>
        <w:jc w:val="center"/>
        <w:rPr>
          <w:lang w:val="ru-RU"/>
        </w:rPr>
      </w:pPr>
      <w:r w:rsidRPr="00C83620">
        <w:rPr>
          <w:sz w:val="24"/>
          <w:lang w:val="ru-RU"/>
        </w:rPr>
        <w:t xml:space="preserve">Рисунок 1 </w:t>
      </w:r>
      <w:r w:rsidR="00B41AEC">
        <w:rPr>
          <w:sz w:val="24"/>
          <w:lang w:val="ru-RU"/>
        </w:rPr>
        <w:t>-</w:t>
      </w:r>
      <w:r w:rsidRPr="00C83620">
        <w:rPr>
          <w:sz w:val="24"/>
          <w:lang w:val="ru-RU"/>
        </w:rPr>
        <w:t xml:space="preserve"> Копирование папки «Данные сотрудников» на </w:t>
      </w:r>
      <w:r>
        <w:rPr>
          <w:sz w:val="24"/>
        </w:rPr>
        <w:t>USB</w:t>
      </w:r>
      <w:r w:rsidRPr="00C83620">
        <w:rPr>
          <w:sz w:val="24"/>
          <w:lang w:val="ru-RU"/>
        </w:rPr>
        <w:t>-накопитель</w:t>
      </w:r>
    </w:p>
    <w:p w14:paraId="5DBB6E55" w14:textId="77777777" w:rsidR="005B1A9E" w:rsidRPr="00C83620" w:rsidRDefault="000E0660" w:rsidP="00C83620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C83620">
        <w:rPr>
          <w:b/>
          <w:color w:val="000000" w:themeColor="text1"/>
          <w:lang w:val="ru-RU"/>
        </w:rPr>
        <w:lastRenderedPageBreak/>
        <w:t>Шаг 3. Безвозвратное удаление исходных файлов.</w:t>
      </w:r>
    </w:p>
    <w:p w14:paraId="7A84AC56" w14:textId="77777777" w:rsidR="005B1A9E" w:rsidRPr="00C83620" w:rsidRDefault="000E0660" w:rsidP="00C83620">
      <w:pPr>
        <w:keepLines/>
        <w:jc w:val="both"/>
        <w:rPr>
          <w:color w:val="000000" w:themeColor="text1"/>
          <w:lang w:val="ru-RU"/>
        </w:rPr>
      </w:pPr>
      <w:r w:rsidRPr="00C83620">
        <w:rPr>
          <w:color w:val="000000" w:themeColor="text1"/>
          <w:lang w:val="ru-RU"/>
        </w:rPr>
        <w:t xml:space="preserve">Файлы папки «Данные сотрудников» были удалены с локального диска АРМ1 и с </w:t>
      </w:r>
      <w:r w:rsidRPr="00C83620">
        <w:rPr>
          <w:color w:val="000000" w:themeColor="text1"/>
        </w:rPr>
        <w:t>USB</w:t>
      </w:r>
      <w:r w:rsidRPr="00C83620">
        <w:rPr>
          <w:color w:val="000000" w:themeColor="text1"/>
          <w:lang w:val="ru-RU"/>
        </w:rPr>
        <w:t>-</w:t>
      </w:r>
      <w:r w:rsidRPr="00C83620">
        <w:rPr>
          <w:color w:val="000000" w:themeColor="text1"/>
        </w:rPr>
        <w:t>Flash</w:t>
      </w:r>
      <w:r w:rsidRPr="00C83620">
        <w:rPr>
          <w:color w:val="000000" w:themeColor="text1"/>
          <w:lang w:val="ru-RU"/>
        </w:rPr>
        <w:t xml:space="preserve"> накопителя сочетанием </w:t>
      </w:r>
      <w:r w:rsidRPr="00C83620">
        <w:rPr>
          <w:color w:val="000000" w:themeColor="text1"/>
        </w:rPr>
        <w:t>Shift</w:t>
      </w:r>
      <w:r w:rsidRPr="00C83620">
        <w:rPr>
          <w:color w:val="000000" w:themeColor="text1"/>
          <w:lang w:val="ru-RU"/>
        </w:rPr>
        <w:t>+</w:t>
      </w:r>
      <w:r w:rsidRPr="00C83620">
        <w:rPr>
          <w:color w:val="000000" w:themeColor="text1"/>
        </w:rPr>
        <w:t>Delete</w:t>
      </w:r>
      <w:r w:rsidRPr="00C83620">
        <w:rPr>
          <w:color w:val="000000" w:themeColor="text1"/>
          <w:lang w:val="ru-RU"/>
        </w:rPr>
        <w:t>, то есть без перемеще</w:t>
      </w:r>
      <w:r w:rsidRPr="00C83620">
        <w:rPr>
          <w:color w:val="000000" w:themeColor="text1"/>
          <w:lang w:val="ru-RU"/>
        </w:rPr>
        <w:t>ния в корзину.</w:t>
      </w:r>
    </w:p>
    <w:p w14:paraId="41256F34" w14:textId="77777777" w:rsidR="005B1A9E" w:rsidRPr="00C83620" w:rsidRDefault="000E0660" w:rsidP="00C83620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C83620">
        <w:rPr>
          <w:b/>
          <w:color w:val="000000" w:themeColor="text1"/>
          <w:lang w:val="ru-RU"/>
        </w:rPr>
        <w:t>Шаг 4. Выключение АРМ1.</w:t>
      </w:r>
    </w:p>
    <w:p w14:paraId="5427F0C3" w14:textId="77777777" w:rsidR="005B1A9E" w:rsidRPr="00C83620" w:rsidRDefault="000E0660" w:rsidP="00C83620">
      <w:pPr>
        <w:keepLines/>
        <w:jc w:val="both"/>
        <w:rPr>
          <w:color w:val="000000" w:themeColor="text1"/>
          <w:lang w:val="ru-RU"/>
        </w:rPr>
      </w:pPr>
      <w:r w:rsidRPr="00C83620">
        <w:rPr>
          <w:color w:val="000000" w:themeColor="text1"/>
          <w:lang w:val="ru-RU"/>
        </w:rPr>
        <w:t>После удаления АРМ1 был выключен. При завершении работы системы предусмотрен выбор очистки съёмного накопителя с удалённой ин</w:t>
      </w:r>
      <w:r w:rsidRPr="00C83620">
        <w:rPr>
          <w:color w:val="000000" w:themeColor="text1"/>
          <w:lang w:val="ru-RU"/>
        </w:rPr>
        <w:t xml:space="preserve">формацией; на этом этапе дальнейшая проверка выполняется с помощью </w:t>
      </w:r>
      <w:proofErr w:type="spellStart"/>
      <w:r w:rsidRPr="00C83620">
        <w:rPr>
          <w:color w:val="000000" w:themeColor="text1"/>
        </w:rPr>
        <w:t>Recuva</w:t>
      </w:r>
      <w:proofErr w:type="spellEnd"/>
      <w:r w:rsidRPr="00C83620">
        <w:rPr>
          <w:color w:val="000000" w:themeColor="text1"/>
          <w:lang w:val="ru-RU"/>
        </w:rPr>
        <w:t>.</w:t>
      </w:r>
    </w:p>
    <w:p w14:paraId="570BA5DE" w14:textId="77777777" w:rsidR="005B1A9E" w:rsidRPr="00C83620" w:rsidRDefault="000E0660" w:rsidP="00C83620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C83620">
        <w:rPr>
          <w:b/>
          <w:color w:val="000000" w:themeColor="text1"/>
          <w:lang w:val="ru-RU"/>
        </w:rPr>
        <w:t>Шаг 5. Включение АРМ1 и вход администратором.</w:t>
      </w:r>
    </w:p>
    <w:p w14:paraId="74E70764" w14:textId="77777777" w:rsidR="005B1A9E" w:rsidRPr="00C83620" w:rsidRDefault="000E0660" w:rsidP="00C83620">
      <w:pPr>
        <w:keepLines/>
        <w:jc w:val="both"/>
        <w:rPr>
          <w:color w:val="000000" w:themeColor="text1"/>
          <w:lang w:val="ru-RU"/>
        </w:rPr>
      </w:pPr>
      <w:r w:rsidRPr="00C83620">
        <w:rPr>
          <w:color w:val="000000" w:themeColor="text1"/>
          <w:lang w:val="ru-RU"/>
        </w:rPr>
        <w:t>АРМ1 был включён повторно, после чего выполнен вхо</w:t>
      </w:r>
      <w:r w:rsidRPr="00C83620">
        <w:rPr>
          <w:color w:val="000000" w:themeColor="text1"/>
          <w:lang w:val="ru-RU"/>
        </w:rPr>
        <w:t xml:space="preserve">д в систему от имени администратора для запуска </w:t>
      </w:r>
      <w:proofErr w:type="spellStart"/>
      <w:r w:rsidRPr="00C83620">
        <w:rPr>
          <w:color w:val="000000" w:themeColor="text1"/>
        </w:rPr>
        <w:t>Recuva</w:t>
      </w:r>
      <w:proofErr w:type="spellEnd"/>
      <w:r w:rsidRPr="00C83620">
        <w:rPr>
          <w:color w:val="000000" w:themeColor="text1"/>
          <w:lang w:val="ru-RU"/>
        </w:rPr>
        <w:t xml:space="preserve"> и настройки средств защиты </w:t>
      </w:r>
      <w:r w:rsidRPr="00C83620">
        <w:rPr>
          <w:color w:val="000000" w:themeColor="text1"/>
        </w:rPr>
        <w:t>Dallas</w:t>
      </w:r>
      <w:r w:rsidRPr="00C83620">
        <w:rPr>
          <w:color w:val="000000" w:themeColor="text1"/>
          <w:lang w:val="ru-RU"/>
        </w:rPr>
        <w:t xml:space="preserve"> </w:t>
      </w:r>
      <w:r w:rsidRPr="00C83620">
        <w:rPr>
          <w:color w:val="000000" w:themeColor="text1"/>
        </w:rPr>
        <w:t>Lock</w:t>
      </w:r>
      <w:r w:rsidRPr="00C83620">
        <w:rPr>
          <w:color w:val="000000" w:themeColor="text1"/>
          <w:lang w:val="ru-RU"/>
        </w:rPr>
        <w:t xml:space="preserve"> 8.0.</w:t>
      </w:r>
    </w:p>
    <w:p w14:paraId="2F3D52FA" w14:textId="77777777" w:rsidR="005B1A9E" w:rsidRPr="00C83620" w:rsidRDefault="000E0660" w:rsidP="00C83620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C83620">
        <w:rPr>
          <w:b/>
          <w:color w:val="000000" w:themeColor="text1"/>
          <w:lang w:val="ru-RU"/>
        </w:rPr>
        <w:t xml:space="preserve">Шаг 6. Поиск остаточной информации с помощью </w:t>
      </w:r>
      <w:proofErr w:type="spellStart"/>
      <w:r w:rsidRPr="00C83620">
        <w:rPr>
          <w:b/>
          <w:color w:val="000000" w:themeColor="text1"/>
        </w:rPr>
        <w:t>Recuva</w:t>
      </w:r>
      <w:proofErr w:type="spellEnd"/>
      <w:r w:rsidRPr="00C83620">
        <w:rPr>
          <w:b/>
          <w:color w:val="000000" w:themeColor="text1"/>
          <w:lang w:val="ru-RU"/>
        </w:rPr>
        <w:t>.</w:t>
      </w:r>
    </w:p>
    <w:p w14:paraId="5EA51AE2" w14:textId="77777777" w:rsidR="005B1A9E" w:rsidRPr="00C83620" w:rsidRDefault="000E0660" w:rsidP="00C83620">
      <w:pPr>
        <w:keepLines/>
        <w:jc w:val="both"/>
        <w:rPr>
          <w:color w:val="000000" w:themeColor="text1"/>
          <w:lang w:val="ru-RU"/>
        </w:rPr>
      </w:pPr>
      <w:r w:rsidRPr="00C83620">
        <w:rPr>
          <w:color w:val="000000" w:themeColor="text1"/>
          <w:lang w:val="ru-RU"/>
        </w:rPr>
        <w:t xml:space="preserve">В </w:t>
      </w:r>
      <w:proofErr w:type="spellStart"/>
      <w:r w:rsidRPr="00C83620">
        <w:rPr>
          <w:color w:val="000000" w:themeColor="text1"/>
        </w:rPr>
        <w:t>Recuva</w:t>
      </w:r>
      <w:proofErr w:type="spellEnd"/>
      <w:r w:rsidRPr="00C83620">
        <w:rPr>
          <w:color w:val="000000" w:themeColor="text1"/>
          <w:lang w:val="ru-RU"/>
        </w:rPr>
        <w:t xml:space="preserve"> вып</w:t>
      </w:r>
      <w:r w:rsidRPr="00C83620">
        <w:rPr>
          <w:color w:val="000000" w:themeColor="text1"/>
          <w:lang w:val="ru-RU"/>
        </w:rPr>
        <w:t xml:space="preserve">олнен поиск удалённых файлов на </w:t>
      </w:r>
      <w:r w:rsidRPr="00C83620">
        <w:rPr>
          <w:color w:val="000000" w:themeColor="text1"/>
        </w:rPr>
        <w:t>USB</w:t>
      </w:r>
      <w:r w:rsidRPr="00C83620">
        <w:rPr>
          <w:color w:val="000000" w:themeColor="text1"/>
          <w:lang w:val="ru-RU"/>
        </w:rPr>
        <w:t>-накопителе. На скриншоте показан результат для съёмного носителя. Для локального диска АРМ1 выполняются те же действия: выбирается соответствующий диск, запускается анализ и просматривается список найденных удалённых фай</w:t>
      </w:r>
      <w:r w:rsidRPr="00C83620">
        <w:rPr>
          <w:color w:val="000000" w:themeColor="text1"/>
          <w:lang w:val="ru-RU"/>
        </w:rPr>
        <w:t>лов.</w:t>
      </w:r>
    </w:p>
    <w:p w14:paraId="7F0536AD" w14:textId="77777777" w:rsidR="005B1A9E" w:rsidRPr="00C83620" w:rsidRDefault="000E0660" w:rsidP="00C83620">
      <w:pPr>
        <w:keepLines/>
        <w:ind w:firstLine="0"/>
        <w:jc w:val="both"/>
        <w:rPr>
          <w:color w:val="000000" w:themeColor="text1"/>
          <w:lang w:val="ru-RU"/>
        </w:rPr>
      </w:pPr>
      <w:r w:rsidRPr="00C83620">
        <w:rPr>
          <w:b/>
          <w:color w:val="000000" w:themeColor="text1"/>
          <w:lang w:val="ru-RU"/>
        </w:rPr>
        <w:t xml:space="preserve">Результат. </w:t>
      </w:r>
      <w:r w:rsidRPr="00C83620">
        <w:rPr>
          <w:color w:val="000000" w:themeColor="text1"/>
          <w:lang w:val="ru-RU"/>
        </w:rPr>
        <w:t xml:space="preserve">До включения очистки </w:t>
      </w:r>
      <w:proofErr w:type="spellStart"/>
      <w:r w:rsidRPr="00C83620">
        <w:rPr>
          <w:color w:val="000000" w:themeColor="text1"/>
        </w:rPr>
        <w:t>Recuva</w:t>
      </w:r>
      <w:proofErr w:type="spellEnd"/>
      <w:r w:rsidRPr="00C83620">
        <w:rPr>
          <w:color w:val="000000" w:themeColor="text1"/>
          <w:lang w:val="ru-RU"/>
        </w:rPr>
        <w:t xml:space="preserve"> обнаружила ранее удалённые файлы, доступные для восстановления.</w:t>
      </w:r>
    </w:p>
    <w:p w14:paraId="060F7E3E" w14:textId="77777777" w:rsidR="005B1A9E" w:rsidRDefault="000E0660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2754E498" wp14:editId="7405DFB1">
            <wp:extent cx="4646097" cy="3710940"/>
            <wp:effectExtent l="0" t="0" r="2540" b="3810"/>
            <wp:docPr id="2" name="Picture 2" descr="Рисунок 2 — Поиск остаточной информации на USB-накопителе с помощью Recu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 - Поиск остаточной информации на накопител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792" cy="372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B983" w14:textId="08CEA4EE" w:rsidR="005B1A9E" w:rsidRPr="00C83620" w:rsidRDefault="000E0660">
      <w:pPr>
        <w:keepLines/>
        <w:ind w:firstLine="0"/>
        <w:jc w:val="center"/>
        <w:rPr>
          <w:lang w:val="ru-RU"/>
        </w:rPr>
      </w:pPr>
      <w:r w:rsidRPr="00C83620">
        <w:rPr>
          <w:sz w:val="24"/>
          <w:lang w:val="ru-RU"/>
        </w:rPr>
        <w:t xml:space="preserve">Рисунок 2 </w:t>
      </w:r>
      <w:r w:rsidR="00B41AEC">
        <w:rPr>
          <w:sz w:val="24"/>
          <w:lang w:val="ru-RU"/>
        </w:rPr>
        <w:t>-</w:t>
      </w:r>
      <w:r w:rsidRPr="00C83620">
        <w:rPr>
          <w:sz w:val="24"/>
          <w:lang w:val="ru-RU"/>
        </w:rPr>
        <w:t xml:space="preserve"> Поиск остаточной информации на </w:t>
      </w:r>
      <w:r>
        <w:rPr>
          <w:sz w:val="24"/>
        </w:rPr>
        <w:t>USB</w:t>
      </w:r>
      <w:r w:rsidRPr="00C83620">
        <w:rPr>
          <w:sz w:val="24"/>
          <w:lang w:val="ru-RU"/>
        </w:rPr>
        <w:t xml:space="preserve">-накопителе с помощью </w:t>
      </w:r>
      <w:proofErr w:type="spellStart"/>
      <w:r>
        <w:rPr>
          <w:sz w:val="24"/>
        </w:rPr>
        <w:t>Recuva</w:t>
      </w:r>
      <w:proofErr w:type="spellEnd"/>
    </w:p>
    <w:p w14:paraId="685B97C6" w14:textId="77777777" w:rsidR="005B1A9E" w:rsidRPr="00C83620" w:rsidRDefault="000E0660">
      <w:pPr>
        <w:keepNext/>
        <w:keepLines/>
        <w:ind w:firstLine="0"/>
        <w:rPr>
          <w:lang w:val="ru-RU"/>
        </w:rPr>
      </w:pPr>
      <w:r w:rsidRPr="00C83620">
        <w:rPr>
          <w:b/>
          <w:lang w:val="ru-RU"/>
        </w:rPr>
        <w:lastRenderedPageBreak/>
        <w:t>Шаг 7. Восстановление удалённых файлов.</w:t>
      </w:r>
    </w:p>
    <w:p w14:paraId="1CDA882F" w14:textId="77777777" w:rsidR="005B1A9E" w:rsidRPr="00C83620" w:rsidRDefault="000E0660">
      <w:pPr>
        <w:keepLines/>
        <w:rPr>
          <w:lang w:val="ru-RU"/>
        </w:rPr>
      </w:pPr>
      <w:r w:rsidRPr="00C83620">
        <w:rPr>
          <w:lang w:val="ru-RU"/>
        </w:rPr>
        <w:t xml:space="preserve">Из найденного списка в </w:t>
      </w:r>
      <w:proofErr w:type="spellStart"/>
      <w:r>
        <w:t>Recuva</w:t>
      </w:r>
      <w:proofErr w:type="spellEnd"/>
      <w:r w:rsidRPr="00C83620">
        <w:rPr>
          <w:lang w:val="ru-RU"/>
        </w:rPr>
        <w:t xml:space="preserve"> б</w:t>
      </w:r>
      <w:r w:rsidRPr="00C83620">
        <w:rPr>
          <w:lang w:val="ru-RU"/>
        </w:rPr>
        <w:t xml:space="preserve">ыли выбраны удалённые файлы и выполнено их восстановление с </w:t>
      </w:r>
      <w:r>
        <w:t>USB</w:t>
      </w:r>
      <w:r w:rsidRPr="00C83620">
        <w:rPr>
          <w:lang w:val="ru-RU"/>
        </w:rPr>
        <w:t>-накопителя. Аналогичная операция для файлов локального диска АРМ1 состоит в выборе найденных объектов на этом диске и запуске команды восстановления.</w:t>
      </w:r>
    </w:p>
    <w:p w14:paraId="06A73337" w14:textId="77777777" w:rsidR="005B1A9E" w:rsidRPr="00C83620" w:rsidRDefault="000E0660">
      <w:pPr>
        <w:keepLines/>
        <w:ind w:firstLine="0"/>
        <w:rPr>
          <w:lang w:val="ru-RU"/>
        </w:rPr>
      </w:pPr>
      <w:r w:rsidRPr="00C83620">
        <w:rPr>
          <w:b/>
          <w:lang w:val="ru-RU"/>
        </w:rPr>
        <w:t xml:space="preserve">Результат. </w:t>
      </w:r>
      <w:r w:rsidRPr="00C83620">
        <w:rPr>
          <w:lang w:val="ru-RU"/>
        </w:rPr>
        <w:t>Восстановленные объекты доступн</w:t>
      </w:r>
      <w:r w:rsidRPr="00C83620">
        <w:rPr>
          <w:lang w:val="ru-RU"/>
        </w:rPr>
        <w:t>ы для просмотра в проводнике.</w:t>
      </w:r>
    </w:p>
    <w:p w14:paraId="57648B0A" w14:textId="77777777" w:rsidR="005B1A9E" w:rsidRDefault="000E0660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6A51D896" wp14:editId="6782E2D8">
            <wp:extent cx="3970020" cy="3022858"/>
            <wp:effectExtent l="0" t="0" r="0" b="6350"/>
            <wp:docPr id="3" name="Picture 3" descr="Рисунок 3 — Восстановленные файлы с USB-накоп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 - Восстановленные файлы с накопител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939" cy="302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D21A" w14:textId="0178781E" w:rsidR="005B1A9E" w:rsidRPr="00C83620" w:rsidRDefault="000E0660">
      <w:pPr>
        <w:keepLines/>
        <w:ind w:firstLine="0"/>
        <w:jc w:val="center"/>
        <w:rPr>
          <w:lang w:val="ru-RU"/>
        </w:rPr>
      </w:pPr>
      <w:r w:rsidRPr="00C83620">
        <w:rPr>
          <w:sz w:val="24"/>
          <w:lang w:val="ru-RU"/>
        </w:rPr>
        <w:t xml:space="preserve">Рисунок 3 </w:t>
      </w:r>
      <w:r w:rsidR="00B41AEC">
        <w:rPr>
          <w:sz w:val="24"/>
          <w:lang w:val="ru-RU"/>
        </w:rPr>
        <w:t>-</w:t>
      </w:r>
      <w:r w:rsidRPr="00C83620">
        <w:rPr>
          <w:sz w:val="24"/>
          <w:lang w:val="ru-RU"/>
        </w:rPr>
        <w:t xml:space="preserve"> Восстановленные файлы с </w:t>
      </w:r>
      <w:r>
        <w:rPr>
          <w:sz w:val="24"/>
        </w:rPr>
        <w:t>USB</w:t>
      </w:r>
      <w:r w:rsidRPr="00C83620">
        <w:rPr>
          <w:sz w:val="24"/>
          <w:lang w:val="ru-RU"/>
        </w:rPr>
        <w:t>-накопителя</w:t>
      </w:r>
    </w:p>
    <w:p w14:paraId="1D2716A0" w14:textId="77777777" w:rsidR="005B1A9E" w:rsidRPr="00C83620" w:rsidRDefault="000E0660" w:rsidP="00B41AEC">
      <w:pPr>
        <w:keepNext/>
        <w:keepLines/>
        <w:ind w:firstLine="0"/>
        <w:jc w:val="both"/>
        <w:rPr>
          <w:lang w:val="ru-RU"/>
        </w:rPr>
      </w:pPr>
      <w:r w:rsidRPr="00C83620">
        <w:rPr>
          <w:b/>
          <w:lang w:val="ru-RU"/>
        </w:rPr>
        <w:t>Шаг 8. Восстановление структуры каталогов.</w:t>
      </w:r>
    </w:p>
    <w:p w14:paraId="7F9BB02B" w14:textId="77777777" w:rsidR="005B1A9E" w:rsidRPr="00C83620" w:rsidRDefault="000E0660" w:rsidP="00B41AEC">
      <w:pPr>
        <w:keepLines/>
        <w:jc w:val="both"/>
        <w:rPr>
          <w:lang w:val="ru-RU"/>
        </w:rPr>
      </w:pPr>
      <w:r w:rsidRPr="00C83620">
        <w:rPr>
          <w:lang w:val="ru-RU"/>
        </w:rPr>
        <w:t xml:space="preserve">На локальном диске и на </w:t>
      </w:r>
      <w:r>
        <w:t>USB</w:t>
      </w:r>
      <w:r w:rsidRPr="00C83620">
        <w:rPr>
          <w:lang w:val="ru-RU"/>
        </w:rPr>
        <w:t>-</w:t>
      </w:r>
      <w:r>
        <w:t>Flash</w:t>
      </w:r>
      <w:r w:rsidRPr="00C83620">
        <w:rPr>
          <w:lang w:val="ru-RU"/>
        </w:rPr>
        <w:t xml:space="preserve"> накопителе были восстановлены каталоги и файлы, указанные в исходной таблице методики. После вос</w:t>
      </w:r>
      <w:r w:rsidRPr="00C83620">
        <w:rPr>
          <w:lang w:val="ru-RU"/>
        </w:rPr>
        <w:t>становления было проверено содержимое файлов: до настройки очистки оно соответствует данным, существовавшим перед удалением.</w:t>
      </w:r>
    </w:p>
    <w:p w14:paraId="456C3631" w14:textId="77777777" w:rsidR="005B1A9E" w:rsidRPr="00B41AEC" w:rsidRDefault="000E0660">
      <w:pPr>
        <w:pStyle w:val="21"/>
        <w:ind w:firstLine="0"/>
        <w:rPr>
          <w:color w:val="000000" w:themeColor="text1"/>
          <w:lang w:val="ru-RU"/>
        </w:rPr>
      </w:pPr>
      <w:bookmarkStart w:id="6" w:name="_Toc235668321"/>
      <w:r w:rsidRPr="00B41AEC">
        <w:rPr>
          <w:rFonts w:ascii="Times New Roman" w:hAnsi="Times New Roman" w:cs="Times New Roman"/>
          <w:color w:val="000000" w:themeColor="text1"/>
          <w:lang w:val="ru-RU"/>
        </w:rPr>
        <w:t xml:space="preserve">3.2. Настройка очистки </w:t>
      </w:r>
      <w:r w:rsidRPr="00B41AEC">
        <w:rPr>
          <w:rFonts w:ascii="Times New Roman" w:hAnsi="Times New Roman" w:cs="Times New Roman"/>
          <w:color w:val="000000" w:themeColor="text1"/>
          <w:lang w:val="ru-RU"/>
        </w:rPr>
        <w:t>остаточной информации</w:t>
      </w:r>
      <w:bookmarkEnd w:id="6"/>
    </w:p>
    <w:p w14:paraId="6367E1D8" w14:textId="77777777" w:rsidR="005B1A9E" w:rsidRPr="00C83620" w:rsidRDefault="000E0660" w:rsidP="00B41AEC">
      <w:pPr>
        <w:keepNext/>
        <w:keepLines/>
        <w:ind w:firstLine="0"/>
        <w:jc w:val="both"/>
        <w:rPr>
          <w:lang w:val="ru-RU"/>
        </w:rPr>
      </w:pPr>
      <w:r w:rsidRPr="00C83620">
        <w:rPr>
          <w:b/>
          <w:lang w:val="ru-RU"/>
        </w:rPr>
        <w:t xml:space="preserve">Шаг 9. Открытие оболочки администратора </w:t>
      </w:r>
      <w:r>
        <w:rPr>
          <w:b/>
        </w:rPr>
        <w:t>Dallas</w:t>
      </w:r>
      <w:r w:rsidRPr="00C83620">
        <w:rPr>
          <w:b/>
          <w:lang w:val="ru-RU"/>
        </w:rPr>
        <w:t xml:space="preserve"> </w:t>
      </w:r>
      <w:r>
        <w:rPr>
          <w:b/>
        </w:rPr>
        <w:t>Lock</w:t>
      </w:r>
      <w:r w:rsidRPr="00C83620">
        <w:rPr>
          <w:b/>
          <w:lang w:val="ru-RU"/>
        </w:rPr>
        <w:t xml:space="preserve"> 8.0.</w:t>
      </w:r>
    </w:p>
    <w:p w14:paraId="235018D3" w14:textId="77777777" w:rsidR="005B1A9E" w:rsidRPr="00C83620" w:rsidRDefault="000E0660" w:rsidP="00B41AEC">
      <w:pPr>
        <w:keepLines/>
        <w:jc w:val="both"/>
        <w:rPr>
          <w:lang w:val="ru-RU"/>
        </w:rPr>
      </w:pPr>
      <w:r w:rsidRPr="00C83620">
        <w:rPr>
          <w:lang w:val="ru-RU"/>
        </w:rPr>
        <w:t xml:space="preserve">Была открыта оболочка администратора СЗИ НСД </w:t>
      </w:r>
      <w:r>
        <w:t>Dallas</w:t>
      </w:r>
      <w:r w:rsidRPr="00C83620">
        <w:rPr>
          <w:lang w:val="ru-RU"/>
        </w:rPr>
        <w:t xml:space="preserve"> </w:t>
      </w:r>
      <w:r>
        <w:t>Lock</w:t>
      </w:r>
      <w:r w:rsidRPr="00C83620">
        <w:rPr>
          <w:lang w:val="ru-RU"/>
        </w:rPr>
        <w:t xml:space="preserve"> 8.0 для настройки политик безопасности.</w:t>
      </w:r>
    </w:p>
    <w:p w14:paraId="57088B13" w14:textId="77777777" w:rsidR="005B1A9E" w:rsidRPr="00C83620" w:rsidRDefault="000E0660" w:rsidP="00B41AEC">
      <w:pPr>
        <w:keepNext/>
        <w:keepLines/>
        <w:ind w:firstLine="0"/>
        <w:jc w:val="both"/>
        <w:rPr>
          <w:lang w:val="ru-RU"/>
        </w:rPr>
      </w:pPr>
      <w:r w:rsidRPr="00C83620">
        <w:rPr>
          <w:b/>
          <w:lang w:val="ru-RU"/>
        </w:rPr>
        <w:t>Шаг 10. П</w:t>
      </w:r>
      <w:r w:rsidRPr="00C83620">
        <w:rPr>
          <w:b/>
          <w:lang w:val="ru-RU"/>
        </w:rPr>
        <w:t>ереход к параметрам очистки остаточной информации.</w:t>
      </w:r>
    </w:p>
    <w:p w14:paraId="7DCC3E40" w14:textId="77777777" w:rsidR="005B1A9E" w:rsidRPr="00C83620" w:rsidRDefault="000E0660" w:rsidP="00B41AEC">
      <w:pPr>
        <w:keepLines/>
        <w:jc w:val="both"/>
        <w:rPr>
          <w:lang w:val="ru-RU"/>
        </w:rPr>
      </w:pPr>
      <w:r w:rsidRPr="00C83620">
        <w:rPr>
          <w:lang w:val="ru-RU"/>
        </w:rPr>
        <w:t>В оболочке администратора на вкладке «Параметры безопасности» выбрана категория «Очистка остаточной информации».</w:t>
      </w:r>
    </w:p>
    <w:p w14:paraId="1E91F4DF" w14:textId="77777777" w:rsidR="005B1A9E" w:rsidRPr="00C83620" w:rsidRDefault="000E0660">
      <w:pPr>
        <w:keepNext/>
        <w:keepLines/>
        <w:ind w:firstLine="0"/>
        <w:rPr>
          <w:lang w:val="ru-RU"/>
        </w:rPr>
      </w:pPr>
      <w:r w:rsidRPr="00C83620">
        <w:rPr>
          <w:b/>
          <w:lang w:val="ru-RU"/>
        </w:rPr>
        <w:lastRenderedPageBreak/>
        <w:t xml:space="preserve">Шаг 11. </w:t>
      </w:r>
      <w:r w:rsidRPr="00C83620">
        <w:rPr>
          <w:b/>
          <w:lang w:val="ru-RU"/>
        </w:rPr>
        <w:t>Включение параметров очистки.</w:t>
      </w:r>
    </w:p>
    <w:p w14:paraId="606BD60B" w14:textId="77777777" w:rsidR="005B1A9E" w:rsidRPr="00C83620" w:rsidRDefault="000E0660" w:rsidP="00B41AEC">
      <w:pPr>
        <w:keepLines/>
        <w:jc w:val="both"/>
        <w:rPr>
          <w:lang w:val="ru-RU"/>
        </w:rPr>
      </w:pPr>
      <w:r w:rsidRPr="00C83620">
        <w:rPr>
          <w:lang w:val="ru-RU"/>
        </w:rPr>
        <w:t>Для параметров «Очищать освобождаемое дисковое пространство» и «Очищать файл подкачки виртуальной памяти» установлено значение «Да». Тем самым включена перезапись данных, остающихся после удаления файлов.</w:t>
      </w:r>
    </w:p>
    <w:p w14:paraId="23FF4554" w14:textId="77777777" w:rsidR="005B1A9E" w:rsidRPr="00C83620" w:rsidRDefault="000E0660">
      <w:pPr>
        <w:keepLines/>
        <w:ind w:firstLine="0"/>
        <w:rPr>
          <w:lang w:val="ru-RU"/>
        </w:rPr>
      </w:pPr>
      <w:r w:rsidRPr="00C83620">
        <w:rPr>
          <w:b/>
          <w:lang w:val="ru-RU"/>
        </w:rPr>
        <w:t xml:space="preserve">Результат. </w:t>
      </w:r>
      <w:r w:rsidRPr="00C83620">
        <w:rPr>
          <w:lang w:val="ru-RU"/>
        </w:rPr>
        <w:t xml:space="preserve">Настройки </w:t>
      </w:r>
      <w:r w:rsidRPr="00C83620">
        <w:rPr>
          <w:lang w:val="ru-RU"/>
        </w:rPr>
        <w:t>гарантированной очистки включены и сохранены.</w:t>
      </w:r>
    </w:p>
    <w:p w14:paraId="13137F7C" w14:textId="77777777" w:rsidR="005B1A9E" w:rsidRDefault="000E0660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463292C1" wp14:editId="1D34D87F">
            <wp:extent cx="5394960" cy="2441390"/>
            <wp:effectExtent l="0" t="0" r="0" b="0"/>
            <wp:docPr id="4" name="Picture 4" descr="Рисунок 4 — Включение параметров очистки остаточной информ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 - Установка необходимых параметро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74F6" w14:textId="1F9283ED" w:rsidR="005B1A9E" w:rsidRPr="00C83620" w:rsidRDefault="000E0660">
      <w:pPr>
        <w:keepLines/>
        <w:ind w:firstLine="0"/>
        <w:jc w:val="center"/>
        <w:rPr>
          <w:lang w:val="ru-RU"/>
        </w:rPr>
      </w:pPr>
      <w:r w:rsidRPr="00C83620">
        <w:rPr>
          <w:sz w:val="24"/>
          <w:lang w:val="ru-RU"/>
        </w:rPr>
        <w:t xml:space="preserve">Рисунок 4 </w:t>
      </w:r>
      <w:r w:rsidR="00B41AEC">
        <w:rPr>
          <w:sz w:val="24"/>
          <w:lang w:val="ru-RU"/>
        </w:rPr>
        <w:t>-</w:t>
      </w:r>
      <w:r w:rsidRPr="00C83620">
        <w:rPr>
          <w:sz w:val="24"/>
          <w:lang w:val="ru-RU"/>
        </w:rPr>
        <w:t xml:space="preserve"> Включение параметров очистки остаточной информации</w:t>
      </w:r>
    </w:p>
    <w:p w14:paraId="3BA9F50F" w14:textId="77777777" w:rsidR="005B1A9E" w:rsidRPr="00B41AEC" w:rsidRDefault="000E0660" w:rsidP="00B41AEC">
      <w:pPr>
        <w:pStyle w:val="21"/>
        <w:ind w:firstLine="0"/>
        <w:jc w:val="both"/>
        <w:rPr>
          <w:color w:val="000000" w:themeColor="text1"/>
          <w:lang w:val="ru-RU"/>
        </w:rPr>
      </w:pPr>
      <w:bookmarkStart w:id="7" w:name="_Toc235668322"/>
      <w:r w:rsidRPr="00B41AEC">
        <w:rPr>
          <w:rFonts w:ascii="Times New Roman" w:hAnsi="Times New Roman" w:cs="Times New Roman"/>
          <w:color w:val="000000" w:themeColor="text1"/>
          <w:lang w:val="ru-RU"/>
        </w:rPr>
        <w:t>3.3. Проверка гарантированного уничтожения данных</w:t>
      </w:r>
      <w:bookmarkEnd w:id="7"/>
    </w:p>
    <w:p w14:paraId="022B0550" w14:textId="77777777" w:rsidR="005B1A9E" w:rsidRPr="00B41AEC" w:rsidRDefault="000E0660" w:rsidP="00B41AE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41AEC">
        <w:rPr>
          <w:b/>
          <w:color w:val="000000" w:themeColor="text1"/>
          <w:lang w:val="ru-RU"/>
        </w:rPr>
        <w:t>Шаг 12. Повторное безвозвратное удаление папки.</w:t>
      </w:r>
    </w:p>
    <w:p w14:paraId="47777EC4" w14:textId="77777777" w:rsidR="005B1A9E" w:rsidRPr="00B41AEC" w:rsidRDefault="000E0660" w:rsidP="00B41AEC">
      <w:pPr>
        <w:keepLines/>
        <w:jc w:val="both"/>
        <w:rPr>
          <w:color w:val="000000" w:themeColor="text1"/>
          <w:lang w:val="ru-RU"/>
        </w:rPr>
      </w:pPr>
      <w:r w:rsidRPr="00B41AEC">
        <w:rPr>
          <w:color w:val="000000" w:themeColor="text1"/>
          <w:lang w:val="ru-RU"/>
        </w:rPr>
        <w:t>Папка «Данные сотрудников» была повторно удален</w:t>
      </w:r>
      <w:r w:rsidRPr="00B41AEC">
        <w:rPr>
          <w:color w:val="000000" w:themeColor="text1"/>
          <w:lang w:val="ru-RU"/>
        </w:rPr>
        <w:t xml:space="preserve">а сочетанием </w:t>
      </w:r>
      <w:r w:rsidRPr="00B41AEC">
        <w:rPr>
          <w:color w:val="000000" w:themeColor="text1"/>
        </w:rPr>
        <w:t>Shift</w:t>
      </w:r>
      <w:r w:rsidRPr="00B41AEC">
        <w:rPr>
          <w:color w:val="000000" w:themeColor="text1"/>
          <w:lang w:val="ru-RU"/>
        </w:rPr>
        <w:t>+</w:t>
      </w:r>
      <w:r w:rsidRPr="00B41AEC">
        <w:rPr>
          <w:color w:val="000000" w:themeColor="text1"/>
        </w:rPr>
        <w:t>Delete</w:t>
      </w:r>
      <w:r w:rsidRPr="00B41AEC">
        <w:rPr>
          <w:color w:val="000000" w:themeColor="text1"/>
          <w:lang w:val="ru-RU"/>
        </w:rPr>
        <w:t xml:space="preserve"> с локального диска АРМ1 и </w:t>
      </w:r>
      <w:r w:rsidRPr="00B41AEC">
        <w:rPr>
          <w:color w:val="000000" w:themeColor="text1"/>
        </w:rPr>
        <w:t>USB</w:t>
      </w:r>
      <w:r w:rsidRPr="00B41AEC">
        <w:rPr>
          <w:color w:val="000000" w:themeColor="text1"/>
          <w:lang w:val="ru-RU"/>
        </w:rPr>
        <w:t>-</w:t>
      </w:r>
      <w:r w:rsidRPr="00B41AEC">
        <w:rPr>
          <w:color w:val="000000" w:themeColor="text1"/>
        </w:rPr>
        <w:t>Flash</w:t>
      </w:r>
      <w:r w:rsidRPr="00B41AEC">
        <w:rPr>
          <w:color w:val="000000" w:themeColor="text1"/>
          <w:lang w:val="ru-RU"/>
        </w:rPr>
        <w:t xml:space="preserve"> накопителя уже после включения параметров очистки.</w:t>
      </w:r>
    </w:p>
    <w:p w14:paraId="1514ED47" w14:textId="77777777" w:rsidR="005B1A9E" w:rsidRPr="00B41AEC" w:rsidRDefault="000E0660" w:rsidP="00B41AE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41AEC">
        <w:rPr>
          <w:b/>
          <w:color w:val="000000" w:themeColor="text1"/>
          <w:lang w:val="ru-RU"/>
        </w:rPr>
        <w:t>Шаг 13. Выключение АРМ1.</w:t>
      </w:r>
    </w:p>
    <w:p w14:paraId="5EDF7417" w14:textId="77777777" w:rsidR="005B1A9E" w:rsidRPr="00B41AEC" w:rsidRDefault="000E0660" w:rsidP="00B41AEC">
      <w:pPr>
        <w:keepLines/>
        <w:jc w:val="both"/>
        <w:rPr>
          <w:color w:val="000000" w:themeColor="text1"/>
          <w:lang w:val="ru-RU"/>
        </w:rPr>
      </w:pPr>
      <w:r w:rsidRPr="00B41AEC">
        <w:rPr>
          <w:color w:val="000000" w:themeColor="text1"/>
          <w:lang w:val="ru-RU"/>
        </w:rPr>
        <w:t>АРМ1 был выключен, что завершило прим</w:t>
      </w:r>
      <w:r w:rsidRPr="00B41AEC">
        <w:rPr>
          <w:color w:val="000000" w:themeColor="text1"/>
          <w:lang w:val="ru-RU"/>
        </w:rPr>
        <w:t>енение настроенного механизма очистки остаточной информации.</w:t>
      </w:r>
    </w:p>
    <w:p w14:paraId="5DA8BC79" w14:textId="77777777" w:rsidR="005B1A9E" w:rsidRPr="00B41AEC" w:rsidRDefault="000E0660" w:rsidP="00B41AE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41AEC">
        <w:rPr>
          <w:b/>
          <w:color w:val="000000" w:themeColor="text1"/>
          <w:lang w:val="ru-RU"/>
        </w:rPr>
        <w:t>Шаг 14. Повторный поиск остаточной информации.</w:t>
      </w:r>
    </w:p>
    <w:p w14:paraId="2D534F4A" w14:textId="77777777" w:rsidR="005B1A9E" w:rsidRPr="00B41AEC" w:rsidRDefault="000E0660" w:rsidP="00B41AEC">
      <w:pPr>
        <w:keepLines/>
        <w:jc w:val="both"/>
        <w:rPr>
          <w:color w:val="000000" w:themeColor="text1"/>
          <w:lang w:val="ru-RU"/>
        </w:rPr>
      </w:pPr>
      <w:r w:rsidRPr="00B41AEC">
        <w:rPr>
          <w:color w:val="000000" w:themeColor="text1"/>
          <w:lang w:val="ru-RU"/>
        </w:rPr>
        <w:t xml:space="preserve">После повторного входа администратором в </w:t>
      </w:r>
      <w:proofErr w:type="spellStart"/>
      <w:r w:rsidRPr="00B41AEC">
        <w:rPr>
          <w:color w:val="000000" w:themeColor="text1"/>
        </w:rPr>
        <w:t>Recuva</w:t>
      </w:r>
      <w:proofErr w:type="spellEnd"/>
      <w:r w:rsidRPr="00B41AEC">
        <w:rPr>
          <w:color w:val="000000" w:themeColor="text1"/>
          <w:lang w:val="ru-RU"/>
        </w:rPr>
        <w:t xml:space="preserve"> выполн</w:t>
      </w:r>
      <w:r w:rsidRPr="00B41AEC">
        <w:rPr>
          <w:color w:val="000000" w:themeColor="text1"/>
          <w:lang w:val="ru-RU"/>
        </w:rPr>
        <w:t xml:space="preserve">ен поиск удалённых данных на </w:t>
      </w:r>
      <w:r w:rsidRPr="00B41AEC">
        <w:rPr>
          <w:color w:val="000000" w:themeColor="text1"/>
        </w:rPr>
        <w:t>USB</w:t>
      </w:r>
      <w:r w:rsidRPr="00B41AEC">
        <w:rPr>
          <w:color w:val="000000" w:themeColor="text1"/>
          <w:lang w:val="ru-RU"/>
        </w:rPr>
        <w:t>-накопителе. На скриншоте видны новые найденные записи, не совпадающие с первоначальными данными сотрудников. Для локального диска АРМ1 процедура полностью аналогична: выбирается локальный диск и запускается поиск остаточной</w:t>
      </w:r>
      <w:r w:rsidRPr="00B41AEC">
        <w:rPr>
          <w:color w:val="000000" w:themeColor="text1"/>
          <w:lang w:val="ru-RU"/>
        </w:rPr>
        <w:t xml:space="preserve"> информации.</w:t>
      </w:r>
    </w:p>
    <w:p w14:paraId="7015A1D9" w14:textId="77777777" w:rsidR="005B1A9E" w:rsidRPr="00B41AEC" w:rsidRDefault="000E0660" w:rsidP="00B41AEC">
      <w:pPr>
        <w:keepLines/>
        <w:ind w:firstLine="0"/>
        <w:jc w:val="both"/>
        <w:rPr>
          <w:color w:val="000000" w:themeColor="text1"/>
          <w:lang w:val="ru-RU"/>
        </w:rPr>
      </w:pPr>
      <w:r w:rsidRPr="00B41AEC">
        <w:rPr>
          <w:b/>
          <w:color w:val="000000" w:themeColor="text1"/>
          <w:lang w:val="ru-RU"/>
        </w:rPr>
        <w:t xml:space="preserve">Результат. </w:t>
      </w:r>
      <w:r w:rsidRPr="00B41AEC">
        <w:rPr>
          <w:color w:val="000000" w:themeColor="text1"/>
          <w:lang w:val="ru-RU"/>
        </w:rPr>
        <w:t>После включения очистки исходные данные сотрудников не обнаруживаются как восстанавливаемое содержимое.</w:t>
      </w:r>
    </w:p>
    <w:p w14:paraId="08EEE51E" w14:textId="77777777" w:rsidR="005B1A9E" w:rsidRDefault="000E0660">
      <w:pPr>
        <w:keepNext/>
        <w:keepLines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0F624693" wp14:editId="483A1EFD">
            <wp:extent cx="5394960" cy="2173824"/>
            <wp:effectExtent l="0" t="0" r="0" b="0"/>
            <wp:docPr id="5" name="Picture 5" descr="Рисунок 5 — Результат повторного поиска остаточной информации на накопител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 - Найденные новые данные сотрудников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56EF" w14:textId="5A465AD1" w:rsidR="005B1A9E" w:rsidRPr="00C83620" w:rsidRDefault="000E0660">
      <w:pPr>
        <w:keepLines/>
        <w:ind w:firstLine="0"/>
        <w:jc w:val="center"/>
        <w:rPr>
          <w:lang w:val="ru-RU"/>
        </w:rPr>
      </w:pPr>
      <w:r w:rsidRPr="00C83620">
        <w:rPr>
          <w:sz w:val="24"/>
          <w:lang w:val="ru-RU"/>
        </w:rPr>
        <w:t xml:space="preserve">Рисунок 5 </w:t>
      </w:r>
      <w:r w:rsidR="00B41AEC">
        <w:rPr>
          <w:sz w:val="24"/>
          <w:lang w:val="ru-RU"/>
        </w:rPr>
        <w:t>-</w:t>
      </w:r>
      <w:r w:rsidRPr="00C83620">
        <w:rPr>
          <w:sz w:val="24"/>
          <w:lang w:val="ru-RU"/>
        </w:rPr>
        <w:t xml:space="preserve"> Результат повторного поиска остаточной информации на накопителе</w:t>
      </w:r>
    </w:p>
    <w:p w14:paraId="398C0104" w14:textId="77777777" w:rsidR="005B1A9E" w:rsidRPr="00C83620" w:rsidRDefault="000E0660" w:rsidP="00B41AEC">
      <w:pPr>
        <w:keepNext/>
        <w:keepLines/>
        <w:ind w:firstLine="0"/>
        <w:jc w:val="both"/>
        <w:rPr>
          <w:lang w:val="ru-RU"/>
        </w:rPr>
      </w:pPr>
      <w:r w:rsidRPr="00C83620">
        <w:rPr>
          <w:b/>
          <w:lang w:val="ru-RU"/>
        </w:rPr>
        <w:t xml:space="preserve">Шаг 15. Восстановление и просмотр файлов </w:t>
      </w:r>
      <w:r w:rsidRPr="00C83620">
        <w:rPr>
          <w:b/>
          <w:lang w:val="ru-RU"/>
        </w:rPr>
        <w:t>после очистки.</w:t>
      </w:r>
    </w:p>
    <w:p w14:paraId="4B0FC966" w14:textId="77777777" w:rsidR="005B1A9E" w:rsidRPr="00C83620" w:rsidRDefault="000E0660" w:rsidP="00B41AEC">
      <w:pPr>
        <w:keepLines/>
        <w:jc w:val="both"/>
        <w:rPr>
          <w:lang w:val="ru-RU"/>
        </w:rPr>
      </w:pPr>
      <w:r w:rsidRPr="00C83620">
        <w:rPr>
          <w:lang w:val="ru-RU"/>
        </w:rPr>
        <w:t xml:space="preserve">В </w:t>
      </w:r>
      <w:proofErr w:type="spellStart"/>
      <w:r>
        <w:t>Recuva</w:t>
      </w:r>
      <w:proofErr w:type="spellEnd"/>
      <w:r w:rsidRPr="00C83620">
        <w:rPr>
          <w:lang w:val="ru-RU"/>
        </w:rPr>
        <w:t xml:space="preserve"> выполнено восстановление файлов и просмотр их содержимого. Скриншот иллюстрирует результат для </w:t>
      </w:r>
      <w:r>
        <w:t>USB</w:t>
      </w:r>
      <w:r w:rsidRPr="00C83620">
        <w:rPr>
          <w:lang w:val="ru-RU"/>
        </w:rPr>
        <w:t>-накопителя: восстановленные файлы содержат набор не относящихся к исходным данным символов. Для удалённых файлов на локальном диске А</w:t>
      </w:r>
      <w:r w:rsidRPr="00C83620">
        <w:rPr>
          <w:lang w:val="ru-RU"/>
        </w:rPr>
        <w:t>РМ1 действия по восстановлению и проверке выполняются аналогично.</w:t>
      </w:r>
    </w:p>
    <w:p w14:paraId="37AE2AD1" w14:textId="77777777" w:rsidR="005B1A9E" w:rsidRPr="00C83620" w:rsidRDefault="000E0660" w:rsidP="00B41AEC">
      <w:pPr>
        <w:keepLines/>
        <w:ind w:firstLine="0"/>
        <w:jc w:val="both"/>
        <w:rPr>
          <w:lang w:val="ru-RU"/>
        </w:rPr>
      </w:pPr>
      <w:r w:rsidRPr="00C83620">
        <w:rPr>
          <w:b/>
          <w:lang w:val="ru-RU"/>
        </w:rPr>
        <w:t xml:space="preserve">Результат. </w:t>
      </w:r>
      <w:r w:rsidRPr="00C83620">
        <w:rPr>
          <w:lang w:val="ru-RU"/>
        </w:rPr>
        <w:t>В восстановленных файлах отсутствует информация, содержавшаяся в них до удаления; эффективность очистки подтверждена.</w:t>
      </w:r>
    </w:p>
    <w:p w14:paraId="2FAD68D2" w14:textId="77777777" w:rsidR="005B1A9E" w:rsidRDefault="000E0660">
      <w:pPr>
        <w:keepNext/>
        <w:keepLines/>
        <w:spacing w:before="120" w:after="0"/>
        <w:jc w:val="center"/>
      </w:pPr>
      <w:r>
        <w:rPr>
          <w:noProof/>
        </w:rPr>
        <w:drawing>
          <wp:inline distT="0" distB="0" distL="0" distR="0" wp14:anchorId="78C3A27A" wp14:editId="043D28F8">
            <wp:extent cx="5394960" cy="3425800"/>
            <wp:effectExtent l="0" t="0" r="0" b="0"/>
            <wp:docPr id="6" name="Picture 6" descr="Рисунок 6 — Содержимое восстановленных файлов после очистки не соответствует исходным данны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 - Данные восстановленных файлов ничего не имею общего с данными до удалени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1269" w14:textId="7FAE20BA" w:rsidR="005B1A9E" w:rsidRPr="00C83620" w:rsidRDefault="000E0660">
      <w:pPr>
        <w:keepLines/>
        <w:ind w:firstLine="0"/>
        <w:jc w:val="center"/>
        <w:rPr>
          <w:lang w:val="ru-RU"/>
        </w:rPr>
      </w:pPr>
      <w:r w:rsidRPr="00C83620">
        <w:rPr>
          <w:sz w:val="24"/>
          <w:lang w:val="ru-RU"/>
        </w:rPr>
        <w:t xml:space="preserve">Рисунок 6 </w:t>
      </w:r>
      <w:r w:rsidR="00B41AEC">
        <w:rPr>
          <w:sz w:val="24"/>
          <w:lang w:val="ru-RU"/>
        </w:rPr>
        <w:t>-</w:t>
      </w:r>
      <w:r w:rsidRPr="00C83620">
        <w:rPr>
          <w:sz w:val="24"/>
          <w:lang w:val="ru-RU"/>
        </w:rPr>
        <w:t xml:space="preserve"> Содержимое восстановленных файлов после очистки</w:t>
      </w:r>
      <w:r w:rsidRPr="00C83620">
        <w:rPr>
          <w:sz w:val="24"/>
          <w:lang w:val="ru-RU"/>
        </w:rPr>
        <w:t xml:space="preserve"> не соответствует исходным данным</w:t>
      </w:r>
    </w:p>
    <w:p w14:paraId="1A1E22FC" w14:textId="77777777" w:rsidR="005B1A9E" w:rsidRPr="00C83620" w:rsidRDefault="000E0660">
      <w:pPr>
        <w:rPr>
          <w:lang w:val="ru-RU"/>
        </w:rPr>
      </w:pPr>
      <w:r w:rsidRPr="00C83620">
        <w:rPr>
          <w:lang w:val="ru-RU"/>
        </w:rPr>
        <w:br w:type="page"/>
      </w:r>
    </w:p>
    <w:p w14:paraId="1130D30D" w14:textId="7BEC5ED1" w:rsidR="005B1A9E" w:rsidRPr="00B41AEC" w:rsidRDefault="00B41AEC" w:rsidP="00B41AEC">
      <w:pPr>
        <w:pStyle w:val="1"/>
        <w:ind w:firstLine="0"/>
        <w:jc w:val="center"/>
        <w:rPr>
          <w:color w:val="000000" w:themeColor="text1"/>
          <w:lang w:val="ru-RU"/>
        </w:rPr>
      </w:pPr>
      <w:bookmarkStart w:id="8" w:name="_Toc235668323"/>
      <w:r w:rsidRPr="00B41AEC">
        <w:rPr>
          <w:rFonts w:ascii="Times New Roman" w:hAnsi="Times New Roman" w:cs="Times New Roman"/>
          <w:color w:val="000000" w:themeColor="text1"/>
          <w:lang w:val="ru-RU"/>
        </w:rPr>
        <w:lastRenderedPageBreak/>
        <w:t>4. ОТВЕТЫ НА КОНТРОЛЬНЫЕ ВОПРОСЫ</w:t>
      </w:r>
      <w:bookmarkEnd w:id="8"/>
    </w:p>
    <w:p w14:paraId="191D415D" w14:textId="77777777" w:rsidR="005B1A9E" w:rsidRPr="00B41AEC" w:rsidRDefault="000E0660" w:rsidP="00B41AE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41AEC">
        <w:rPr>
          <w:b/>
          <w:color w:val="000000" w:themeColor="text1"/>
          <w:lang w:val="ru-RU"/>
        </w:rPr>
        <w:t xml:space="preserve">1. Назначение подсистемы очистки остаточной информации СЗИ НСД </w:t>
      </w:r>
      <w:r w:rsidRPr="00B41AEC">
        <w:rPr>
          <w:b/>
          <w:color w:val="000000" w:themeColor="text1"/>
        </w:rPr>
        <w:t>Dallas</w:t>
      </w:r>
      <w:r w:rsidRPr="00B41AEC">
        <w:rPr>
          <w:b/>
          <w:color w:val="000000" w:themeColor="text1"/>
          <w:lang w:val="ru-RU"/>
        </w:rPr>
        <w:t xml:space="preserve"> </w:t>
      </w:r>
      <w:r w:rsidRPr="00B41AEC">
        <w:rPr>
          <w:b/>
          <w:color w:val="000000" w:themeColor="text1"/>
        </w:rPr>
        <w:t>Lock</w:t>
      </w:r>
      <w:r w:rsidRPr="00B41AEC">
        <w:rPr>
          <w:b/>
          <w:color w:val="000000" w:themeColor="text1"/>
          <w:lang w:val="ru-RU"/>
        </w:rPr>
        <w:t xml:space="preserve"> 8.0.</w:t>
      </w:r>
    </w:p>
    <w:p w14:paraId="126143A3" w14:textId="77777777" w:rsidR="005B1A9E" w:rsidRPr="00B41AEC" w:rsidRDefault="000E0660" w:rsidP="00B41AEC">
      <w:pPr>
        <w:keepLines/>
        <w:ind w:firstLine="0"/>
        <w:jc w:val="both"/>
        <w:rPr>
          <w:color w:val="000000" w:themeColor="text1"/>
          <w:lang w:val="ru-RU"/>
        </w:rPr>
      </w:pPr>
      <w:r w:rsidRPr="00B41AEC">
        <w:rPr>
          <w:color w:val="000000" w:themeColor="text1"/>
          <w:lang w:val="ru-RU"/>
        </w:rPr>
        <w:t>Подсистема предназначена для гарантированного уничтожения остаточной информации в освобождённом дисковом пр</w:t>
      </w:r>
      <w:r w:rsidRPr="00B41AEC">
        <w:rPr>
          <w:color w:val="000000" w:themeColor="text1"/>
          <w:lang w:val="ru-RU"/>
        </w:rPr>
        <w:t>остранстве и файле подкачки. Она исключает восстановление удалённых данных путём их перезаписи.</w:t>
      </w:r>
    </w:p>
    <w:p w14:paraId="386C7631" w14:textId="77777777" w:rsidR="005B1A9E" w:rsidRPr="00B41AEC" w:rsidRDefault="000E0660" w:rsidP="00B41AE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41AEC">
        <w:rPr>
          <w:b/>
          <w:color w:val="000000" w:themeColor="text1"/>
          <w:lang w:val="ru-RU"/>
        </w:rPr>
        <w:t xml:space="preserve">2. Укажите максимальное количество циклов затирания остаточной информации в СЗИ НСД </w:t>
      </w:r>
      <w:r w:rsidRPr="00B41AEC">
        <w:rPr>
          <w:b/>
          <w:color w:val="000000" w:themeColor="text1"/>
        </w:rPr>
        <w:t>Dallas</w:t>
      </w:r>
      <w:r w:rsidRPr="00B41AEC">
        <w:rPr>
          <w:b/>
          <w:color w:val="000000" w:themeColor="text1"/>
          <w:lang w:val="ru-RU"/>
        </w:rPr>
        <w:t xml:space="preserve"> </w:t>
      </w:r>
      <w:r w:rsidRPr="00B41AEC">
        <w:rPr>
          <w:b/>
          <w:color w:val="000000" w:themeColor="text1"/>
        </w:rPr>
        <w:t>Lock</w:t>
      </w:r>
      <w:r w:rsidRPr="00B41AEC">
        <w:rPr>
          <w:b/>
          <w:color w:val="000000" w:themeColor="text1"/>
          <w:lang w:val="ru-RU"/>
        </w:rPr>
        <w:t xml:space="preserve"> 8.0.</w:t>
      </w:r>
    </w:p>
    <w:p w14:paraId="33FF158F" w14:textId="5ED86AFD" w:rsidR="005B1A9E" w:rsidRPr="00B41AEC" w:rsidRDefault="000E0660" w:rsidP="00B41AEC">
      <w:pPr>
        <w:keepLines/>
        <w:ind w:firstLine="0"/>
        <w:jc w:val="both"/>
        <w:rPr>
          <w:color w:val="000000" w:themeColor="text1"/>
          <w:lang w:val="ru-RU"/>
        </w:rPr>
      </w:pPr>
      <w:r w:rsidRPr="00B41AEC">
        <w:rPr>
          <w:color w:val="000000" w:themeColor="text1"/>
          <w:lang w:val="ru-RU"/>
        </w:rPr>
        <w:t xml:space="preserve">Максимальное количество циклов затирания </w:t>
      </w:r>
      <w:r w:rsidR="00B41AEC" w:rsidRPr="00B41AEC">
        <w:rPr>
          <w:color w:val="000000" w:themeColor="text1"/>
          <w:lang w:val="ru-RU"/>
        </w:rPr>
        <w:t>-</w:t>
      </w:r>
      <w:r w:rsidRPr="00B41AEC">
        <w:rPr>
          <w:color w:val="000000" w:themeColor="text1"/>
          <w:lang w:val="ru-RU"/>
        </w:rPr>
        <w:t xml:space="preserve"> четыре. Увеличен</w:t>
      </w:r>
      <w:r w:rsidRPr="00B41AEC">
        <w:rPr>
          <w:color w:val="000000" w:themeColor="text1"/>
          <w:lang w:val="ru-RU"/>
        </w:rPr>
        <w:t>ие числа циклов повышает надёжность перезаписи, но требует большего времени выполнения операции.</w:t>
      </w:r>
    </w:p>
    <w:p w14:paraId="5BEAEE08" w14:textId="77777777" w:rsidR="005B1A9E" w:rsidRPr="00B41AEC" w:rsidRDefault="000E0660" w:rsidP="00B41AEC">
      <w:pPr>
        <w:keepNext/>
        <w:keepLines/>
        <w:ind w:firstLine="0"/>
        <w:jc w:val="both"/>
        <w:rPr>
          <w:color w:val="000000" w:themeColor="text1"/>
          <w:lang w:val="ru-RU"/>
        </w:rPr>
      </w:pPr>
      <w:r w:rsidRPr="00B41AEC">
        <w:rPr>
          <w:b/>
          <w:color w:val="000000" w:themeColor="text1"/>
          <w:lang w:val="ru-RU"/>
        </w:rPr>
        <w:t>3. Как выполнить зачистку дискового пространства по команде пользователя?</w:t>
      </w:r>
    </w:p>
    <w:p w14:paraId="5EBA9600" w14:textId="0ABC86C6" w:rsidR="00B41AEC" w:rsidRPr="00B41AEC" w:rsidRDefault="000E0660" w:rsidP="00B41AEC">
      <w:pPr>
        <w:keepLines/>
        <w:ind w:firstLine="0"/>
        <w:jc w:val="both"/>
        <w:rPr>
          <w:color w:val="000000" w:themeColor="text1"/>
          <w:lang w:val="ru-RU"/>
        </w:rPr>
      </w:pPr>
      <w:r w:rsidRPr="00B41AEC">
        <w:rPr>
          <w:color w:val="000000" w:themeColor="text1"/>
          <w:lang w:val="ru-RU"/>
        </w:rPr>
        <w:t>Пользователь с необходимыми правами выбирает объект или носитель в проводнике, вызыва</w:t>
      </w:r>
      <w:r w:rsidRPr="00B41AEC">
        <w:rPr>
          <w:color w:val="000000" w:themeColor="text1"/>
          <w:lang w:val="ru-RU"/>
        </w:rPr>
        <w:t xml:space="preserve">ет контекстное меню и запускает предусмотренную </w:t>
      </w:r>
      <w:r w:rsidRPr="00B41AEC">
        <w:rPr>
          <w:color w:val="000000" w:themeColor="text1"/>
        </w:rPr>
        <w:t>Dallas</w:t>
      </w:r>
      <w:r w:rsidRPr="00B41AEC">
        <w:rPr>
          <w:color w:val="000000" w:themeColor="text1"/>
          <w:lang w:val="ru-RU"/>
        </w:rPr>
        <w:t xml:space="preserve"> </w:t>
      </w:r>
      <w:r w:rsidRPr="00B41AEC">
        <w:rPr>
          <w:color w:val="000000" w:themeColor="text1"/>
        </w:rPr>
        <w:t>Lock</w:t>
      </w:r>
      <w:r w:rsidRPr="00B41AEC">
        <w:rPr>
          <w:color w:val="000000" w:themeColor="text1"/>
          <w:lang w:val="ru-RU"/>
        </w:rPr>
        <w:t xml:space="preserve"> команду удаления (зачистки) остаточной информации. После подтверждения система перезаписывает освобождённые области носителя в соответствии с политикой безопасности.</w:t>
      </w:r>
    </w:p>
    <w:p w14:paraId="7B8A7BCE" w14:textId="5B8B1512" w:rsidR="005B1A9E" w:rsidRPr="00C83620" w:rsidRDefault="00B41AEC" w:rsidP="00B41AEC">
      <w:pPr>
        <w:spacing w:after="200"/>
        <w:ind w:firstLine="0"/>
        <w:rPr>
          <w:lang w:val="ru-RU"/>
        </w:rPr>
      </w:pPr>
      <w:r>
        <w:rPr>
          <w:lang w:val="ru-RU"/>
        </w:rPr>
        <w:br w:type="page"/>
      </w:r>
    </w:p>
    <w:p w14:paraId="371969D3" w14:textId="232822E9" w:rsidR="005B1A9E" w:rsidRPr="00B41AEC" w:rsidRDefault="00B41AEC" w:rsidP="00B41AEC">
      <w:pPr>
        <w:pStyle w:val="1"/>
        <w:ind w:firstLine="0"/>
        <w:jc w:val="center"/>
        <w:rPr>
          <w:color w:val="000000" w:themeColor="text1"/>
          <w:lang w:val="ru-RU"/>
        </w:rPr>
      </w:pPr>
      <w:bookmarkStart w:id="9" w:name="_Toc235668324"/>
      <w:r w:rsidRPr="00B41AEC">
        <w:rPr>
          <w:rFonts w:ascii="Times New Roman" w:hAnsi="Times New Roman" w:cs="Times New Roman"/>
          <w:color w:val="000000" w:themeColor="text1"/>
          <w:lang w:val="ru-RU"/>
        </w:rPr>
        <w:lastRenderedPageBreak/>
        <w:t>5. ЗАКЛЮЧЕНИЕ</w:t>
      </w:r>
      <w:bookmarkEnd w:id="9"/>
    </w:p>
    <w:p w14:paraId="64FD85BD" w14:textId="77777777" w:rsidR="005B1A9E" w:rsidRPr="00C83620" w:rsidRDefault="000E0660" w:rsidP="00B41AEC">
      <w:pPr>
        <w:keepLines/>
        <w:jc w:val="both"/>
        <w:rPr>
          <w:lang w:val="ru-RU"/>
        </w:rPr>
      </w:pPr>
      <w:r w:rsidRPr="00C83620">
        <w:rPr>
          <w:lang w:val="ru-RU"/>
        </w:rPr>
        <w:t>В ходе лаборатор</w:t>
      </w:r>
      <w:r w:rsidRPr="00C83620">
        <w:rPr>
          <w:lang w:val="ru-RU"/>
        </w:rPr>
        <w:t xml:space="preserve">ной работы были изучены возможности подсистемы очистки остаточной информации СЗИ НСД </w:t>
      </w:r>
      <w:r>
        <w:t>Dallas</w:t>
      </w:r>
      <w:r w:rsidRPr="00C83620">
        <w:rPr>
          <w:lang w:val="ru-RU"/>
        </w:rPr>
        <w:t xml:space="preserve"> </w:t>
      </w:r>
      <w:r>
        <w:t>Lock</w:t>
      </w:r>
      <w:r w:rsidRPr="00C83620">
        <w:rPr>
          <w:lang w:val="ru-RU"/>
        </w:rPr>
        <w:t xml:space="preserve"> 8.0. До включения политики очистки утилита </w:t>
      </w:r>
      <w:proofErr w:type="spellStart"/>
      <w:r>
        <w:t>Recuva</w:t>
      </w:r>
      <w:proofErr w:type="spellEnd"/>
      <w:r w:rsidRPr="00C83620">
        <w:rPr>
          <w:lang w:val="ru-RU"/>
        </w:rPr>
        <w:t xml:space="preserve"> позволила найти и восстановить удалённые файлы как на </w:t>
      </w:r>
      <w:r>
        <w:t>USB</w:t>
      </w:r>
      <w:r w:rsidRPr="00C83620">
        <w:rPr>
          <w:lang w:val="ru-RU"/>
        </w:rPr>
        <w:t>-накопителе, так и аналогичным способом на локальном</w:t>
      </w:r>
      <w:r w:rsidRPr="00C83620">
        <w:rPr>
          <w:lang w:val="ru-RU"/>
        </w:rPr>
        <w:t xml:space="preserve"> диске АРМ1.</w:t>
      </w:r>
    </w:p>
    <w:p w14:paraId="6D008570" w14:textId="77777777" w:rsidR="005B1A9E" w:rsidRPr="00C83620" w:rsidRDefault="000E0660" w:rsidP="00B41AEC">
      <w:pPr>
        <w:keepLines/>
        <w:jc w:val="both"/>
        <w:rPr>
          <w:lang w:val="ru-RU"/>
        </w:rPr>
      </w:pPr>
      <w:r w:rsidRPr="00C83620">
        <w:rPr>
          <w:lang w:val="ru-RU"/>
        </w:rPr>
        <w:t>После включения очистки освобождаемого дискового пространства и файла подкачки, повторного удаления и выключения АРМ1 восстановленные файлы не содержали исходных персональных данных. Следовательно, настроенный механизм обеспечивает гарантирова</w:t>
      </w:r>
      <w:r w:rsidRPr="00C83620">
        <w:rPr>
          <w:lang w:val="ru-RU"/>
        </w:rPr>
        <w:t>нное уничтожение удалённой информации и снижает риск её несанкционированного восстановления.</w:t>
      </w:r>
    </w:p>
    <w:sectPr w:rsidR="005B1A9E" w:rsidRPr="00C83620" w:rsidSect="00C83620">
      <w:footerReference w:type="default" r:id="rId14"/>
      <w:pgSz w:w="11906" w:h="16838"/>
      <w:pgMar w:top="1134" w:right="850" w:bottom="1134" w:left="1417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00F9A" w14:textId="77777777" w:rsidR="000E0660" w:rsidRDefault="000E0660">
      <w:pPr>
        <w:spacing w:after="0" w:line="240" w:lineRule="auto"/>
      </w:pPr>
      <w:r>
        <w:separator/>
      </w:r>
    </w:p>
  </w:endnote>
  <w:endnote w:type="continuationSeparator" w:id="0">
    <w:p w14:paraId="0A33E87E" w14:textId="77777777" w:rsidR="000E0660" w:rsidRDefault="000E0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6066737"/>
      <w:docPartObj>
        <w:docPartGallery w:val="Page Numbers (Bottom of Page)"/>
        <w:docPartUnique/>
      </w:docPartObj>
    </w:sdtPr>
    <w:sdtContent>
      <w:p w14:paraId="4A295E95" w14:textId="15F8693C" w:rsidR="00C83620" w:rsidRDefault="00C836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42F0586" w14:textId="7161A5FA" w:rsidR="005B1A9E" w:rsidRDefault="005B1A9E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AF769" w14:textId="77777777" w:rsidR="000E0660" w:rsidRDefault="000E0660">
      <w:pPr>
        <w:spacing w:after="0" w:line="240" w:lineRule="auto"/>
      </w:pPr>
      <w:r>
        <w:separator/>
      </w:r>
    </w:p>
  </w:footnote>
  <w:footnote w:type="continuationSeparator" w:id="0">
    <w:p w14:paraId="1C713B86" w14:textId="77777777" w:rsidR="000E0660" w:rsidRDefault="000E0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660"/>
    <w:rsid w:val="0015074B"/>
    <w:rsid w:val="0029639D"/>
    <w:rsid w:val="00326F90"/>
    <w:rsid w:val="005B1A9E"/>
    <w:rsid w:val="008703D2"/>
    <w:rsid w:val="00AA1D8D"/>
    <w:rsid w:val="00B41AEC"/>
    <w:rsid w:val="00B47730"/>
    <w:rsid w:val="00C836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71B922"/>
  <w14:defaultImageDpi w14:val="300"/>
  <w15:docId w15:val="{A1857FA5-BD7A-4791-800D-7ECCF3AE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C83620"/>
    <w:pPr>
      <w:spacing w:before="100" w:beforeAutospacing="1" w:after="100" w:afterAutospacing="1" w:line="240" w:lineRule="auto"/>
      <w:ind w:firstLine="0"/>
      <w:jc w:val="both"/>
    </w:pPr>
    <w:rPr>
      <w:rFonts w:eastAsia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C8362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83620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C836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1521</Words>
  <Characters>8672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 6 — Dallas Lock 8.0</vt:lpstr>
      <vt:lpstr/>
    </vt:vector>
  </TitlesOfParts>
  <Manager/>
  <Company/>
  <LinksUpToDate>false</LinksUpToDate>
  <CharactersWithSpaces>10173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6 — Dallas Lock 8.0</dc:title>
  <dc:subject>Подсистема очистки остаточной информации</dc:subject>
  <dc:creator>ислам гаджиев</dc:creator>
  <cp:keywords/>
  <dc:description>generated by python-docx</dc:description>
  <cp:lastModifiedBy>ислам гаджиев</cp:lastModifiedBy>
  <cp:revision>2</cp:revision>
  <dcterms:created xsi:type="dcterms:W3CDTF">2026-07-23T00:06:00Z</dcterms:created>
  <dcterms:modified xsi:type="dcterms:W3CDTF">2026-07-23T00:06:00Z</dcterms:modified>
  <cp:category/>
</cp:coreProperties>
</file>