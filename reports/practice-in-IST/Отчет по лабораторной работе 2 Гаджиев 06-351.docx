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DC1DD" w14:textId="77777777" w:rsidR="002C3007" w:rsidRPr="00B93E72" w:rsidRDefault="002C3007" w:rsidP="002C3007">
      <w:pPr>
        <w:ind w:firstLine="0"/>
        <w:jc w:val="center"/>
        <w:rPr>
          <w:szCs w:val="28"/>
          <w:lang w:val="ru-RU"/>
        </w:rPr>
      </w:pPr>
      <w:r w:rsidRPr="00B93E72">
        <w:rPr>
          <w:szCs w:val="28"/>
          <w:lang w:val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«Казанский (Приволжский) федеральный университет»</w:t>
      </w:r>
    </w:p>
    <w:p w14:paraId="27C30E62" w14:textId="77777777" w:rsidR="002C3007" w:rsidRPr="00B93E72" w:rsidRDefault="002C3007" w:rsidP="002C3007">
      <w:pPr>
        <w:ind w:firstLine="0"/>
        <w:jc w:val="center"/>
        <w:rPr>
          <w:szCs w:val="28"/>
          <w:lang w:val="ru-RU"/>
        </w:rPr>
      </w:pPr>
    </w:p>
    <w:p w14:paraId="010B89F1" w14:textId="77777777" w:rsidR="002C3007" w:rsidRPr="00B93E72" w:rsidRDefault="002C3007" w:rsidP="002C3007">
      <w:pPr>
        <w:ind w:firstLine="0"/>
        <w:jc w:val="center"/>
        <w:rPr>
          <w:szCs w:val="28"/>
          <w:lang w:val="ru-RU"/>
        </w:rPr>
      </w:pPr>
    </w:p>
    <w:p w14:paraId="32B788D7" w14:textId="77777777" w:rsidR="002C3007" w:rsidRDefault="002C3007" w:rsidP="002C300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физики</w:t>
      </w:r>
    </w:p>
    <w:p w14:paraId="460972FA" w14:textId="77777777" w:rsidR="002C3007" w:rsidRDefault="002C3007" w:rsidP="002C300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радиофизики   </w:t>
      </w:r>
    </w:p>
    <w:p w14:paraId="738CC21D" w14:textId="77777777" w:rsidR="002C3007" w:rsidRDefault="002C3007" w:rsidP="002C300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79FFBA3C" w14:textId="77777777" w:rsidR="002C3007" w:rsidRDefault="002C3007" w:rsidP="002C300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6298789F" w14:textId="77777777" w:rsidR="002C3007" w:rsidRDefault="002C3007" w:rsidP="002C300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0E584A1A" w14:textId="77777777" w:rsidR="002C3007" w:rsidRDefault="002C3007" w:rsidP="002C300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6C1F6EDB" w14:textId="77777777" w:rsidR="002C3007" w:rsidRDefault="002C3007" w:rsidP="002C3007">
      <w:pPr>
        <w:pStyle w:val="aff8"/>
        <w:spacing w:before="0" w:beforeAutospacing="0" w:after="120" w:afterAutospacing="0" w:line="276" w:lineRule="auto"/>
        <w:ind w:right="7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0CECB63B" w14:textId="77777777" w:rsidR="002C3007" w:rsidRDefault="002C3007" w:rsidP="002C3007">
      <w:pPr>
        <w:pStyle w:val="aff8"/>
        <w:spacing w:before="0" w:beforeAutospacing="0" w:after="120" w:afterAutospacing="0" w:line="276" w:lineRule="auto"/>
        <w:ind w:right="7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</w:t>
      </w:r>
    </w:p>
    <w:p w14:paraId="7017B3D9" w14:textId="77777777" w:rsidR="002C3007" w:rsidRDefault="002C3007" w:rsidP="002C3007">
      <w:pPr>
        <w:pStyle w:val="aff8"/>
        <w:spacing w:before="0" w:beforeAutospacing="0" w:after="120" w:afterAutospacing="0" w:line="276" w:lineRule="auto"/>
        <w:ind w:right="72"/>
        <w:jc w:val="center"/>
        <w:rPr>
          <w:sz w:val="28"/>
          <w:szCs w:val="28"/>
        </w:rPr>
      </w:pPr>
    </w:p>
    <w:p w14:paraId="585B716F" w14:textId="2EF33B57" w:rsidR="002C3007" w:rsidRPr="002C3007" w:rsidRDefault="002C3007" w:rsidP="002C3007">
      <w:pPr>
        <w:pStyle w:val="aff8"/>
        <w:jc w:val="center"/>
        <w:rPr>
          <w:sz w:val="28"/>
          <w:szCs w:val="28"/>
        </w:rPr>
      </w:pPr>
      <w:r>
        <w:rPr>
          <w:sz w:val="28"/>
          <w:szCs w:val="28"/>
        </w:rPr>
        <w:t>«Н</w:t>
      </w:r>
      <w:r w:rsidRPr="002C3007">
        <w:rPr>
          <w:sz w:val="28"/>
          <w:szCs w:val="28"/>
        </w:rPr>
        <w:t>азначение и</w:t>
      </w:r>
      <w:r>
        <w:rPr>
          <w:sz w:val="28"/>
          <w:szCs w:val="28"/>
        </w:rPr>
        <w:t xml:space="preserve"> </w:t>
      </w:r>
      <w:r w:rsidRPr="002C3007">
        <w:rPr>
          <w:sz w:val="28"/>
          <w:szCs w:val="28"/>
        </w:rPr>
        <w:t>возможности</w:t>
      </w:r>
      <w:r>
        <w:rPr>
          <w:sz w:val="28"/>
          <w:szCs w:val="28"/>
        </w:rPr>
        <w:t xml:space="preserve"> </w:t>
      </w:r>
      <w:r w:rsidRPr="002C3007">
        <w:rPr>
          <w:sz w:val="28"/>
          <w:szCs w:val="28"/>
        </w:rPr>
        <w:t>персонального</w:t>
      </w:r>
      <w:r>
        <w:rPr>
          <w:sz w:val="28"/>
          <w:szCs w:val="28"/>
        </w:rPr>
        <w:t xml:space="preserve"> </w:t>
      </w:r>
      <w:r w:rsidRPr="002C3007">
        <w:rPr>
          <w:sz w:val="28"/>
          <w:szCs w:val="28"/>
        </w:rPr>
        <w:t>межсетевого</w:t>
      </w:r>
      <w:r>
        <w:rPr>
          <w:sz w:val="28"/>
          <w:szCs w:val="28"/>
        </w:rPr>
        <w:t xml:space="preserve"> </w:t>
      </w:r>
      <w:r w:rsidRPr="002C3007">
        <w:rPr>
          <w:sz w:val="28"/>
          <w:szCs w:val="28"/>
        </w:rPr>
        <w:t xml:space="preserve">экрана СЗИ НСД </w:t>
      </w:r>
      <w:r w:rsidRPr="002C3007">
        <w:rPr>
          <w:sz w:val="28"/>
          <w:szCs w:val="28"/>
          <w:lang w:val="en-US"/>
        </w:rPr>
        <w:t>DALLAS</w:t>
      </w:r>
      <w:r w:rsidRPr="002C3007">
        <w:rPr>
          <w:sz w:val="28"/>
          <w:szCs w:val="28"/>
        </w:rPr>
        <w:t xml:space="preserve"> </w:t>
      </w:r>
      <w:r w:rsidRPr="002C3007">
        <w:rPr>
          <w:sz w:val="28"/>
          <w:szCs w:val="28"/>
          <w:lang w:val="en-US"/>
        </w:rPr>
        <w:t>LOCK</w:t>
      </w:r>
      <w:r w:rsidRPr="002C3007">
        <w:rPr>
          <w:sz w:val="28"/>
          <w:szCs w:val="28"/>
        </w:rPr>
        <w:t xml:space="preserve"> 8.0»</w:t>
      </w:r>
    </w:p>
    <w:p w14:paraId="471B94DA" w14:textId="77777777" w:rsidR="002C3007" w:rsidRPr="002C3007" w:rsidRDefault="002C3007" w:rsidP="002C300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082A4DC2" w14:textId="77777777" w:rsidR="002C3007" w:rsidRPr="002C3007" w:rsidRDefault="002C3007" w:rsidP="002C300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59F5C7CB" w14:textId="77777777" w:rsidR="002C3007" w:rsidRPr="002C3007" w:rsidRDefault="002C3007" w:rsidP="002C300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44FE990D" w14:textId="77777777" w:rsidR="002C3007" w:rsidRDefault="002C3007" w:rsidP="002C3007">
      <w:pPr>
        <w:pStyle w:val="aff8"/>
        <w:spacing w:before="0" w:beforeAutospacing="0" w:after="120" w:afterAutospacing="0" w:line="276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Работу выполнил:</w:t>
      </w:r>
    </w:p>
    <w:p w14:paraId="76426D8C" w14:textId="77777777" w:rsidR="002C3007" w:rsidRDefault="002C3007" w:rsidP="002C3007">
      <w:pPr>
        <w:pStyle w:val="aff8"/>
        <w:spacing w:before="0" w:beforeAutospacing="0" w:after="120" w:afterAutospacing="0" w:line="276" w:lineRule="auto"/>
        <w:ind w:firstLine="708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06-351</w:t>
      </w:r>
    </w:p>
    <w:p w14:paraId="6D718E4A" w14:textId="77777777" w:rsidR="002C3007" w:rsidRDefault="002C3007" w:rsidP="002C3007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Гаджиев Ислам</w:t>
      </w:r>
    </w:p>
    <w:p w14:paraId="386CA598" w14:textId="77777777" w:rsidR="002C3007" w:rsidRDefault="002C3007" w:rsidP="002C3007">
      <w:pPr>
        <w:pStyle w:val="aff8"/>
        <w:spacing w:before="0" w:beforeAutospacing="0" w:after="120" w:afterAutospacing="0" w:line="276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Работу проверил:</w:t>
      </w:r>
    </w:p>
    <w:p w14:paraId="3B1983AC" w14:textId="77777777" w:rsidR="002C3007" w:rsidRDefault="002C3007" w:rsidP="002C3007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Руководитель производственной</w:t>
      </w:r>
    </w:p>
    <w:p w14:paraId="5CDD33F3" w14:textId="77777777" w:rsidR="002C3007" w:rsidRDefault="002C3007" w:rsidP="002C3007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практики и службы информационной</w:t>
      </w:r>
    </w:p>
    <w:p w14:paraId="2D1EE2A5" w14:textId="77777777" w:rsidR="002C3007" w:rsidRPr="00BD658C" w:rsidRDefault="002C3007" w:rsidP="002C3007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безопасности КФУ</w:t>
      </w:r>
    </w:p>
    <w:p w14:paraId="14E9A6F7" w14:textId="77777777" w:rsidR="002C3007" w:rsidRPr="004C38BC" w:rsidRDefault="002C3007" w:rsidP="002C3007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Гадельшин</w:t>
      </w:r>
      <w:proofErr w:type="spellEnd"/>
      <w:r>
        <w:rPr>
          <w:sz w:val="28"/>
          <w:szCs w:val="28"/>
        </w:rPr>
        <w:t xml:space="preserve"> Д. В.</w:t>
      </w:r>
    </w:p>
    <w:p w14:paraId="62B70F18" w14:textId="77777777" w:rsidR="002C3007" w:rsidRDefault="002C3007" w:rsidP="002C300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23CB02DB" w14:textId="77777777" w:rsidR="002C3007" w:rsidRDefault="002C3007" w:rsidP="002C300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0C4F8602" w14:textId="3E395E0E" w:rsidR="00934FB9" w:rsidRPr="002C3007" w:rsidRDefault="002C3007" w:rsidP="002C3007">
      <w:pPr>
        <w:jc w:val="center"/>
        <w:rPr>
          <w:lang w:val="ru-RU"/>
        </w:rPr>
      </w:pPr>
      <w:proofErr w:type="spellStart"/>
      <w:r>
        <w:rPr>
          <w:szCs w:val="28"/>
        </w:rPr>
        <w:t>Казань</w:t>
      </w:r>
      <w:proofErr w:type="spellEnd"/>
      <w:r>
        <w:rPr>
          <w:szCs w:val="28"/>
        </w:rPr>
        <w:t xml:space="preserve"> 2026 г.</w:t>
      </w:r>
      <w:r w:rsidR="00DF6248" w:rsidRPr="002C3007">
        <w:rPr>
          <w:lang w:val="ru-RU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ru-RU"/>
        </w:rPr>
        <w:id w:val="-18737981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C7FA527" w14:textId="31B68A02" w:rsidR="002C3007" w:rsidRPr="002C3007" w:rsidRDefault="002C3007" w:rsidP="002C3007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2C3007">
            <w:rPr>
              <w:rFonts w:ascii="Times New Roman" w:hAnsi="Times New Roman" w:cs="Times New Roman"/>
              <w:color w:val="000000" w:themeColor="text1"/>
              <w:lang w:val="ru-RU"/>
            </w:rPr>
            <w:t>ОГЛАВЛЕНИЕ</w:t>
          </w:r>
        </w:p>
        <w:p w14:paraId="26A21750" w14:textId="11304795" w:rsidR="003763DF" w:rsidRDefault="002C3007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585562" w:history="1">
            <w:r w:rsidR="003763DF" w:rsidRPr="00064F3C">
              <w:rPr>
                <w:rStyle w:val="aff9"/>
                <w:noProof/>
                <w:lang w:val="ru-RU"/>
              </w:rPr>
              <w:t>1. ЦЕЛЬ И ЗАДАЧИ РАБОТЫ</w:t>
            </w:r>
            <w:r w:rsidR="003763DF">
              <w:rPr>
                <w:noProof/>
                <w:webHidden/>
              </w:rPr>
              <w:tab/>
            </w:r>
            <w:r w:rsidR="003763DF">
              <w:rPr>
                <w:noProof/>
                <w:webHidden/>
              </w:rPr>
              <w:fldChar w:fldCharType="begin"/>
            </w:r>
            <w:r w:rsidR="003763DF">
              <w:rPr>
                <w:noProof/>
                <w:webHidden/>
              </w:rPr>
              <w:instrText xml:space="preserve"> PAGEREF _Toc235585562 \h </w:instrText>
            </w:r>
            <w:r w:rsidR="003763DF">
              <w:rPr>
                <w:noProof/>
                <w:webHidden/>
              </w:rPr>
            </w:r>
            <w:r w:rsidR="003763DF">
              <w:rPr>
                <w:noProof/>
                <w:webHidden/>
              </w:rPr>
              <w:fldChar w:fldCharType="separate"/>
            </w:r>
            <w:r w:rsidR="001A4B67">
              <w:rPr>
                <w:noProof/>
                <w:webHidden/>
              </w:rPr>
              <w:t>3</w:t>
            </w:r>
            <w:r w:rsidR="003763DF">
              <w:rPr>
                <w:noProof/>
                <w:webHidden/>
              </w:rPr>
              <w:fldChar w:fldCharType="end"/>
            </w:r>
          </w:hyperlink>
        </w:p>
        <w:p w14:paraId="33652264" w14:textId="0F9059DD" w:rsidR="003763DF" w:rsidRDefault="0037063D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585563" w:history="1">
            <w:r w:rsidR="003763DF" w:rsidRPr="00064F3C">
              <w:rPr>
                <w:rStyle w:val="aff9"/>
                <w:noProof/>
                <w:lang w:val="ru-RU"/>
              </w:rPr>
              <w:t>2. КРАТКИЕ ТЕОРЕТИЧЕСКИЕ СВЕДЕНИЯ</w:t>
            </w:r>
            <w:r w:rsidR="003763DF">
              <w:rPr>
                <w:noProof/>
                <w:webHidden/>
              </w:rPr>
              <w:tab/>
            </w:r>
            <w:r w:rsidR="003763DF">
              <w:rPr>
                <w:noProof/>
                <w:webHidden/>
              </w:rPr>
              <w:fldChar w:fldCharType="begin"/>
            </w:r>
            <w:r w:rsidR="003763DF">
              <w:rPr>
                <w:noProof/>
                <w:webHidden/>
              </w:rPr>
              <w:instrText xml:space="preserve"> PAGEREF _Toc235585563 \h </w:instrText>
            </w:r>
            <w:r w:rsidR="003763DF">
              <w:rPr>
                <w:noProof/>
                <w:webHidden/>
              </w:rPr>
            </w:r>
            <w:r w:rsidR="003763DF">
              <w:rPr>
                <w:noProof/>
                <w:webHidden/>
              </w:rPr>
              <w:fldChar w:fldCharType="separate"/>
            </w:r>
            <w:r w:rsidR="001A4B67">
              <w:rPr>
                <w:noProof/>
                <w:webHidden/>
              </w:rPr>
              <w:t>4</w:t>
            </w:r>
            <w:r w:rsidR="003763DF">
              <w:rPr>
                <w:noProof/>
                <w:webHidden/>
              </w:rPr>
              <w:fldChar w:fldCharType="end"/>
            </w:r>
          </w:hyperlink>
        </w:p>
        <w:p w14:paraId="49E5375C" w14:textId="57D71958" w:rsidR="003763DF" w:rsidRDefault="0037063D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585564" w:history="1">
            <w:r w:rsidR="003763DF" w:rsidRPr="00064F3C">
              <w:rPr>
                <w:rStyle w:val="aff9"/>
                <w:noProof/>
                <w:lang w:val="ru-RU"/>
              </w:rPr>
              <w:t>2.1. Персональный межсетевой экран</w:t>
            </w:r>
            <w:r w:rsidR="003763DF">
              <w:rPr>
                <w:noProof/>
                <w:webHidden/>
              </w:rPr>
              <w:tab/>
            </w:r>
            <w:r w:rsidR="003763DF">
              <w:rPr>
                <w:noProof/>
                <w:webHidden/>
              </w:rPr>
              <w:fldChar w:fldCharType="begin"/>
            </w:r>
            <w:r w:rsidR="003763DF">
              <w:rPr>
                <w:noProof/>
                <w:webHidden/>
              </w:rPr>
              <w:instrText xml:space="preserve"> PAGEREF _Toc235585564 \h </w:instrText>
            </w:r>
            <w:r w:rsidR="003763DF">
              <w:rPr>
                <w:noProof/>
                <w:webHidden/>
              </w:rPr>
            </w:r>
            <w:r w:rsidR="003763DF">
              <w:rPr>
                <w:noProof/>
                <w:webHidden/>
              </w:rPr>
              <w:fldChar w:fldCharType="separate"/>
            </w:r>
            <w:r w:rsidR="001A4B67">
              <w:rPr>
                <w:noProof/>
                <w:webHidden/>
              </w:rPr>
              <w:t>4</w:t>
            </w:r>
            <w:r w:rsidR="003763DF">
              <w:rPr>
                <w:noProof/>
                <w:webHidden/>
              </w:rPr>
              <w:fldChar w:fldCharType="end"/>
            </w:r>
          </w:hyperlink>
        </w:p>
        <w:p w14:paraId="7989A6E0" w14:textId="3DE46B4E" w:rsidR="003763DF" w:rsidRDefault="0037063D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585565" w:history="1">
            <w:r w:rsidR="003763DF" w:rsidRPr="00064F3C">
              <w:rPr>
                <w:rStyle w:val="aff9"/>
                <w:noProof/>
                <w:lang w:val="ru-RU"/>
              </w:rPr>
              <w:t>2.2. Фильтрация и анализ трафика</w:t>
            </w:r>
            <w:r w:rsidR="003763DF">
              <w:rPr>
                <w:noProof/>
                <w:webHidden/>
              </w:rPr>
              <w:tab/>
            </w:r>
            <w:r w:rsidR="003763DF">
              <w:rPr>
                <w:noProof/>
                <w:webHidden/>
              </w:rPr>
              <w:fldChar w:fldCharType="begin"/>
            </w:r>
            <w:r w:rsidR="003763DF">
              <w:rPr>
                <w:noProof/>
                <w:webHidden/>
              </w:rPr>
              <w:instrText xml:space="preserve"> PAGEREF _Toc235585565 \h </w:instrText>
            </w:r>
            <w:r w:rsidR="003763DF">
              <w:rPr>
                <w:noProof/>
                <w:webHidden/>
              </w:rPr>
            </w:r>
            <w:r w:rsidR="003763DF">
              <w:rPr>
                <w:noProof/>
                <w:webHidden/>
              </w:rPr>
              <w:fldChar w:fldCharType="separate"/>
            </w:r>
            <w:r w:rsidR="001A4B67">
              <w:rPr>
                <w:noProof/>
                <w:webHidden/>
              </w:rPr>
              <w:t>4</w:t>
            </w:r>
            <w:r w:rsidR="003763DF">
              <w:rPr>
                <w:noProof/>
                <w:webHidden/>
              </w:rPr>
              <w:fldChar w:fldCharType="end"/>
            </w:r>
          </w:hyperlink>
        </w:p>
        <w:p w14:paraId="30D3D324" w14:textId="3C73AAA2" w:rsidR="003763DF" w:rsidRDefault="0037063D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585566" w:history="1">
            <w:r w:rsidR="003763DF" w:rsidRPr="00064F3C">
              <w:rPr>
                <w:rStyle w:val="aff9"/>
                <w:noProof/>
                <w:lang w:val="ru-RU"/>
              </w:rPr>
              <w:t>3. ХОД РАБОТЫ И РЕЗУЛЬТАТЫ</w:t>
            </w:r>
            <w:r w:rsidR="003763DF">
              <w:rPr>
                <w:noProof/>
                <w:webHidden/>
              </w:rPr>
              <w:tab/>
            </w:r>
            <w:r w:rsidR="003763DF">
              <w:rPr>
                <w:noProof/>
                <w:webHidden/>
              </w:rPr>
              <w:fldChar w:fldCharType="begin"/>
            </w:r>
            <w:r w:rsidR="003763DF">
              <w:rPr>
                <w:noProof/>
                <w:webHidden/>
              </w:rPr>
              <w:instrText xml:space="preserve"> PAGEREF _Toc235585566 \h </w:instrText>
            </w:r>
            <w:r w:rsidR="003763DF">
              <w:rPr>
                <w:noProof/>
                <w:webHidden/>
              </w:rPr>
            </w:r>
            <w:r w:rsidR="003763DF">
              <w:rPr>
                <w:noProof/>
                <w:webHidden/>
              </w:rPr>
              <w:fldChar w:fldCharType="separate"/>
            </w:r>
            <w:r w:rsidR="001A4B67">
              <w:rPr>
                <w:noProof/>
                <w:webHidden/>
              </w:rPr>
              <w:t>5</w:t>
            </w:r>
            <w:r w:rsidR="003763DF">
              <w:rPr>
                <w:noProof/>
                <w:webHidden/>
              </w:rPr>
              <w:fldChar w:fldCharType="end"/>
            </w:r>
          </w:hyperlink>
        </w:p>
        <w:p w14:paraId="4957D7FB" w14:textId="6468B36A" w:rsidR="003763DF" w:rsidRDefault="0037063D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585567" w:history="1">
            <w:r w:rsidR="003763DF" w:rsidRPr="00064F3C">
              <w:rPr>
                <w:rStyle w:val="aff9"/>
                <w:noProof/>
                <w:lang w:val="ru-RU"/>
              </w:rPr>
              <w:t>3.1. Проверка связи между рабочими станциями</w:t>
            </w:r>
            <w:r w:rsidR="003763DF">
              <w:rPr>
                <w:noProof/>
                <w:webHidden/>
              </w:rPr>
              <w:tab/>
            </w:r>
            <w:r w:rsidR="003763DF">
              <w:rPr>
                <w:noProof/>
                <w:webHidden/>
              </w:rPr>
              <w:fldChar w:fldCharType="begin"/>
            </w:r>
            <w:r w:rsidR="003763DF">
              <w:rPr>
                <w:noProof/>
                <w:webHidden/>
              </w:rPr>
              <w:instrText xml:space="preserve"> PAGEREF _Toc235585567 \h </w:instrText>
            </w:r>
            <w:r w:rsidR="003763DF">
              <w:rPr>
                <w:noProof/>
                <w:webHidden/>
              </w:rPr>
            </w:r>
            <w:r w:rsidR="003763DF">
              <w:rPr>
                <w:noProof/>
                <w:webHidden/>
              </w:rPr>
              <w:fldChar w:fldCharType="separate"/>
            </w:r>
            <w:r w:rsidR="001A4B67">
              <w:rPr>
                <w:noProof/>
                <w:webHidden/>
              </w:rPr>
              <w:t>5</w:t>
            </w:r>
            <w:r w:rsidR="003763DF">
              <w:rPr>
                <w:noProof/>
                <w:webHidden/>
              </w:rPr>
              <w:fldChar w:fldCharType="end"/>
            </w:r>
          </w:hyperlink>
        </w:p>
        <w:p w14:paraId="4A059219" w14:textId="66654C9A" w:rsidR="003763DF" w:rsidRDefault="0037063D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585568" w:history="1">
            <w:r w:rsidR="003763DF" w:rsidRPr="00064F3C">
              <w:rPr>
                <w:rStyle w:val="aff9"/>
                <w:noProof/>
                <w:lang w:val="ru-RU"/>
              </w:rPr>
              <w:t>3.2. Настройка правила МЭ для блокировки сайта</w:t>
            </w:r>
            <w:r w:rsidR="003763DF">
              <w:rPr>
                <w:noProof/>
                <w:webHidden/>
              </w:rPr>
              <w:tab/>
            </w:r>
            <w:r w:rsidR="003763DF">
              <w:rPr>
                <w:noProof/>
                <w:webHidden/>
              </w:rPr>
              <w:fldChar w:fldCharType="begin"/>
            </w:r>
            <w:r w:rsidR="003763DF">
              <w:rPr>
                <w:noProof/>
                <w:webHidden/>
              </w:rPr>
              <w:instrText xml:space="preserve"> PAGEREF _Toc235585568 \h </w:instrText>
            </w:r>
            <w:r w:rsidR="003763DF">
              <w:rPr>
                <w:noProof/>
                <w:webHidden/>
              </w:rPr>
            </w:r>
            <w:r w:rsidR="003763DF">
              <w:rPr>
                <w:noProof/>
                <w:webHidden/>
              </w:rPr>
              <w:fldChar w:fldCharType="separate"/>
            </w:r>
            <w:r w:rsidR="001A4B67">
              <w:rPr>
                <w:noProof/>
                <w:webHidden/>
              </w:rPr>
              <w:t>5</w:t>
            </w:r>
            <w:r w:rsidR="003763DF">
              <w:rPr>
                <w:noProof/>
                <w:webHidden/>
              </w:rPr>
              <w:fldChar w:fldCharType="end"/>
            </w:r>
          </w:hyperlink>
        </w:p>
        <w:p w14:paraId="52C2A1B9" w14:textId="7FBE8CDD" w:rsidR="003763DF" w:rsidRDefault="0037063D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585569" w:history="1">
            <w:r w:rsidR="003763DF" w:rsidRPr="00064F3C">
              <w:rPr>
                <w:rStyle w:val="aff9"/>
                <w:noProof/>
                <w:lang w:val="ru-RU"/>
              </w:rPr>
              <w:t xml:space="preserve">3.3. Создание запрета передачи данных по </w:t>
            </w:r>
            <w:r w:rsidR="003763DF" w:rsidRPr="00064F3C">
              <w:rPr>
                <w:rStyle w:val="aff9"/>
                <w:noProof/>
              </w:rPr>
              <w:t>Ethernet</w:t>
            </w:r>
            <w:r w:rsidR="003763DF">
              <w:rPr>
                <w:noProof/>
                <w:webHidden/>
              </w:rPr>
              <w:tab/>
            </w:r>
            <w:r w:rsidR="003763DF">
              <w:rPr>
                <w:noProof/>
                <w:webHidden/>
              </w:rPr>
              <w:fldChar w:fldCharType="begin"/>
            </w:r>
            <w:r w:rsidR="003763DF">
              <w:rPr>
                <w:noProof/>
                <w:webHidden/>
              </w:rPr>
              <w:instrText xml:space="preserve"> PAGEREF _Toc235585569 \h </w:instrText>
            </w:r>
            <w:r w:rsidR="003763DF">
              <w:rPr>
                <w:noProof/>
                <w:webHidden/>
              </w:rPr>
            </w:r>
            <w:r w:rsidR="003763DF">
              <w:rPr>
                <w:noProof/>
                <w:webHidden/>
              </w:rPr>
              <w:fldChar w:fldCharType="separate"/>
            </w:r>
            <w:r w:rsidR="001A4B67">
              <w:rPr>
                <w:noProof/>
                <w:webHidden/>
              </w:rPr>
              <w:t>7</w:t>
            </w:r>
            <w:r w:rsidR="003763DF">
              <w:rPr>
                <w:noProof/>
                <w:webHidden/>
              </w:rPr>
              <w:fldChar w:fldCharType="end"/>
            </w:r>
          </w:hyperlink>
        </w:p>
        <w:p w14:paraId="0FC30B7B" w14:textId="6AA099B4" w:rsidR="003763DF" w:rsidRDefault="0037063D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585570" w:history="1">
            <w:r w:rsidR="003763DF" w:rsidRPr="00064F3C">
              <w:rPr>
                <w:rStyle w:val="aff9"/>
                <w:noProof/>
                <w:lang w:val="ru-RU"/>
              </w:rPr>
              <w:t xml:space="preserve">3.4. Настройка фильтрации </w:t>
            </w:r>
            <w:r w:rsidR="003763DF" w:rsidRPr="00064F3C">
              <w:rPr>
                <w:rStyle w:val="aff9"/>
                <w:noProof/>
              </w:rPr>
              <w:t>JScript</w:t>
            </w:r>
            <w:r w:rsidR="003763DF">
              <w:rPr>
                <w:noProof/>
                <w:webHidden/>
              </w:rPr>
              <w:tab/>
            </w:r>
            <w:r w:rsidR="003763DF">
              <w:rPr>
                <w:noProof/>
                <w:webHidden/>
              </w:rPr>
              <w:fldChar w:fldCharType="begin"/>
            </w:r>
            <w:r w:rsidR="003763DF">
              <w:rPr>
                <w:noProof/>
                <w:webHidden/>
              </w:rPr>
              <w:instrText xml:space="preserve"> PAGEREF _Toc235585570 \h </w:instrText>
            </w:r>
            <w:r w:rsidR="003763DF">
              <w:rPr>
                <w:noProof/>
                <w:webHidden/>
              </w:rPr>
            </w:r>
            <w:r w:rsidR="003763DF">
              <w:rPr>
                <w:noProof/>
                <w:webHidden/>
              </w:rPr>
              <w:fldChar w:fldCharType="separate"/>
            </w:r>
            <w:r w:rsidR="001A4B67">
              <w:rPr>
                <w:noProof/>
                <w:webHidden/>
              </w:rPr>
              <w:t>9</w:t>
            </w:r>
            <w:r w:rsidR="003763DF">
              <w:rPr>
                <w:noProof/>
                <w:webHidden/>
              </w:rPr>
              <w:fldChar w:fldCharType="end"/>
            </w:r>
          </w:hyperlink>
        </w:p>
        <w:p w14:paraId="489C15EB" w14:textId="44832C40" w:rsidR="003763DF" w:rsidRDefault="0037063D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585571" w:history="1">
            <w:r w:rsidR="003763DF" w:rsidRPr="00064F3C">
              <w:rPr>
                <w:rStyle w:val="aff9"/>
                <w:noProof/>
                <w:lang w:val="ru-RU"/>
              </w:rPr>
              <w:t>4. ОТВЕТЫ НА КОНТРОЛЬНЫЕ ВОПРОСЫ</w:t>
            </w:r>
            <w:r w:rsidR="003763DF">
              <w:rPr>
                <w:noProof/>
                <w:webHidden/>
              </w:rPr>
              <w:tab/>
            </w:r>
            <w:r w:rsidR="003763DF">
              <w:rPr>
                <w:noProof/>
                <w:webHidden/>
              </w:rPr>
              <w:fldChar w:fldCharType="begin"/>
            </w:r>
            <w:r w:rsidR="003763DF">
              <w:rPr>
                <w:noProof/>
                <w:webHidden/>
              </w:rPr>
              <w:instrText xml:space="preserve"> PAGEREF _Toc235585571 \h </w:instrText>
            </w:r>
            <w:r w:rsidR="003763DF">
              <w:rPr>
                <w:noProof/>
                <w:webHidden/>
              </w:rPr>
            </w:r>
            <w:r w:rsidR="003763DF">
              <w:rPr>
                <w:noProof/>
                <w:webHidden/>
              </w:rPr>
              <w:fldChar w:fldCharType="separate"/>
            </w:r>
            <w:r w:rsidR="001A4B67">
              <w:rPr>
                <w:noProof/>
                <w:webHidden/>
              </w:rPr>
              <w:t>10</w:t>
            </w:r>
            <w:r w:rsidR="003763DF">
              <w:rPr>
                <w:noProof/>
                <w:webHidden/>
              </w:rPr>
              <w:fldChar w:fldCharType="end"/>
            </w:r>
          </w:hyperlink>
        </w:p>
        <w:p w14:paraId="2701C6F8" w14:textId="14294C1E" w:rsidR="003763DF" w:rsidRDefault="0037063D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585572" w:history="1">
            <w:r w:rsidR="003763DF" w:rsidRPr="00064F3C">
              <w:rPr>
                <w:rStyle w:val="aff9"/>
                <w:noProof/>
                <w:lang w:val="ru-RU"/>
              </w:rPr>
              <w:t>5. ЗАКЛЮЧЕНИЕ</w:t>
            </w:r>
            <w:r w:rsidR="003763DF">
              <w:rPr>
                <w:noProof/>
                <w:webHidden/>
              </w:rPr>
              <w:tab/>
            </w:r>
            <w:r w:rsidR="003763DF">
              <w:rPr>
                <w:noProof/>
                <w:webHidden/>
              </w:rPr>
              <w:fldChar w:fldCharType="begin"/>
            </w:r>
            <w:r w:rsidR="003763DF">
              <w:rPr>
                <w:noProof/>
                <w:webHidden/>
              </w:rPr>
              <w:instrText xml:space="preserve"> PAGEREF _Toc235585572 \h </w:instrText>
            </w:r>
            <w:r w:rsidR="003763DF">
              <w:rPr>
                <w:noProof/>
                <w:webHidden/>
              </w:rPr>
            </w:r>
            <w:r w:rsidR="003763DF">
              <w:rPr>
                <w:noProof/>
                <w:webHidden/>
              </w:rPr>
              <w:fldChar w:fldCharType="separate"/>
            </w:r>
            <w:r w:rsidR="001A4B67">
              <w:rPr>
                <w:noProof/>
                <w:webHidden/>
              </w:rPr>
              <w:t>11</w:t>
            </w:r>
            <w:r w:rsidR="003763DF">
              <w:rPr>
                <w:noProof/>
                <w:webHidden/>
              </w:rPr>
              <w:fldChar w:fldCharType="end"/>
            </w:r>
          </w:hyperlink>
        </w:p>
        <w:p w14:paraId="57EFA09C" w14:textId="0A3ACF78" w:rsidR="002C3007" w:rsidRDefault="002C3007">
          <w:r>
            <w:rPr>
              <w:b/>
              <w:bCs/>
            </w:rPr>
            <w:fldChar w:fldCharType="end"/>
          </w:r>
        </w:p>
      </w:sdtContent>
    </w:sdt>
    <w:p w14:paraId="4DDA33A3" w14:textId="77777777" w:rsidR="00934FB9" w:rsidRPr="002C3007" w:rsidRDefault="00DF6248">
      <w:pPr>
        <w:rPr>
          <w:lang w:val="ru-RU"/>
        </w:rPr>
      </w:pPr>
      <w:r w:rsidRPr="002C3007">
        <w:rPr>
          <w:lang w:val="ru-RU"/>
        </w:rPr>
        <w:br w:type="page"/>
      </w:r>
    </w:p>
    <w:p w14:paraId="46FBCB95" w14:textId="216BCB67" w:rsidR="00934FB9" w:rsidRPr="002C3007" w:rsidRDefault="002C3007" w:rsidP="002C3007">
      <w:pPr>
        <w:pStyle w:val="1"/>
        <w:ind w:firstLine="0"/>
        <w:jc w:val="center"/>
        <w:rPr>
          <w:color w:val="000000" w:themeColor="text1"/>
          <w:lang w:val="ru-RU"/>
        </w:rPr>
      </w:pPr>
      <w:bookmarkStart w:id="0" w:name="_Toc235585562"/>
      <w:r w:rsidRPr="002C3007">
        <w:rPr>
          <w:rFonts w:ascii="Times New Roman" w:hAnsi="Times New Roman" w:cs="Times New Roman"/>
          <w:color w:val="000000" w:themeColor="text1"/>
          <w:lang w:val="ru-RU"/>
        </w:rPr>
        <w:lastRenderedPageBreak/>
        <w:t>1. ЦЕЛЬ И ЗАДАЧИ РАБОТЫ</w:t>
      </w:r>
      <w:bookmarkEnd w:id="0"/>
    </w:p>
    <w:p w14:paraId="44BDE507" w14:textId="2AA3A8B9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b/>
          <w:lang w:val="ru-RU"/>
        </w:rPr>
        <w:t xml:space="preserve">Цель работы </w:t>
      </w:r>
      <w:r w:rsidR="005261E0">
        <w:rPr>
          <w:b/>
          <w:lang w:val="ru-RU"/>
        </w:rPr>
        <w:t>-</w:t>
      </w:r>
      <w:r w:rsidRPr="002C3007">
        <w:rPr>
          <w:b/>
          <w:lang w:val="ru-RU"/>
        </w:rPr>
        <w:t xml:space="preserve"> </w:t>
      </w:r>
      <w:r w:rsidRPr="002C3007">
        <w:rPr>
          <w:lang w:val="ru-RU"/>
        </w:rPr>
        <w:t xml:space="preserve">ознакомиться с функциональными возможностями и особенностями конфигурирования межсетевых экранов и фильтров на примере модуля межсетевого экрана СЗИ НСД </w:t>
      </w:r>
      <w:r>
        <w:t>Dallas</w:t>
      </w:r>
      <w:r w:rsidRPr="002C3007">
        <w:rPr>
          <w:lang w:val="ru-RU"/>
        </w:rPr>
        <w:t xml:space="preserve"> </w:t>
      </w:r>
      <w:r>
        <w:t>Lock</w:t>
      </w:r>
      <w:r w:rsidRPr="002C3007">
        <w:rPr>
          <w:lang w:val="ru-RU"/>
        </w:rPr>
        <w:t xml:space="preserve"> 8.0.</w:t>
      </w:r>
    </w:p>
    <w:p w14:paraId="44080579" w14:textId="77777777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 xml:space="preserve">В соответствии с методическими указаниями для выполнения работы использовались два компьютера, расположенные в одной подсети: ПК АРМ1 с установленной СЗИ НСД </w:t>
      </w:r>
      <w:r>
        <w:t>Dallas</w:t>
      </w:r>
      <w:r w:rsidRPr="002C3007">
        <w:rPr>
          <w:lang w:val="ru-RU"/>
        </w:rPr>
        <w:t xml:space="preserve"> </w:t>
      </w:r>
      <w:r>
        <w:t>Lock</w:t>
      </w:r>
      <w:r w:rsidRPr="002C3007">
        <w:rPr>
          <w:lang w:val="ru-RU"/>
        </w:rPr>
        <w:t xml:space="preserve"> 8.0 и модулем МЭ, а также ПК АРМ2. В ходе работы было необходимо проверить сетевую связность, запретить доступ к ресурсу </w:t>
      </w:r>
      <w:r>
        <w:t>www</w:t>
      </w:r>
      <w:r w:rsidRPr="002C3007">
        <w:rPr>
          <w:lang w:val="ru-RU"/>
        </w:rPr>
        <w:t>.</w:t>
      </w:r>
      <w:proofErr w:type="spellStart"/>
      <w:r>
        <w:t>yandex</w:t>
      </w:r>
      <w:proofErr w:type="spellEnd"/>
      <w:r w:rsidRPr="002C3007">
        <w:rPr>
          <w:lang w:val="ru-RU"/>
        </w:rPr>
        <w:t>.</w:t>
      </w:r>
      <w:proofErr w:type="spellStart"/>
      <w:r>
        <w:t>ru</w:t>
      </w:r>
      <w:proofErr w:type="spellEnd"/>
      <w:r w:rsidRPr="002C3007">
        <w:rPr>
          <w:lang w:val="ru-RU"/>
        </w:rPr>
        <w:t xml:space="preserve">, создать запрет передачи данных </w:t>
      </w:r>
      <w:r>
        <w:t>Ethernet</w:t>
      </w:r>
      <w:r w:rsidRPr="002C3007">
        <w:rPr>
          <w:lang w:val="ru-RU"/>
        </w:rPr>
        <w:t xml:space="preserve"> между АРМ2 и АРМ1 и настроить фильтрацию на примере параметра «Анализ </w:t>
      </w:r>
      <w:r>
        <w:t>SSL</w:t>
      </w:r>
      <w:r w:rsidRPr="002C3007">
        <w:rPr>
          <w:lang w:val="ru-RU"/>
        </w:rPr>
        <w:t xml:space="preserve">-трафика» и фильтра </w:t>
      </w:r>
      <w:r>
        <w:t>JScript</w:t>
      </w:r>
      <w:r w:rsidRPr="002C3007">
        <w:rPr>
          <w:lang w:val="ru-RU"/>
        </w:rPr>
        <w:t>.</w:t>
      </w:r>
    </w:p>
    <w:p w14:paraId="02C6DB30" w14:textId="77777777" w:rsidR="00934FB9" w:rsidRDefault="00DF6248" w:rsidP="005E613C">
      <w:pPr>
        <w:keepLines/>
        <w:jc w:val="both"/>
      </w:pPr>
      <w:proofErr w:type="spellStart"/>
      <w:r>
        <w:rPr>
          <w:b/>
        </w:rPr>
        <w:t>Задачи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работы</w:t>
      </w:r>
      <w:proofErr w:type="spellEnd"/>
      <w:r>
        <w:rPr>
          <w:b/>
        </w:rPr>
        <w:t>:</w:t>
      </w:r>
    </w:p>
    <w:p w14:paraId="21D366F4" w14:textId="77777777" w:rsidR="00934FB9" w:rsidRPr="002C3007" w:rsidRDefault="00DF6248" w:rsidP="005E613C">
      <w:pPr>
        <w:pStyle w:val="a0"/>
        <w:keepLines/>
        <w:ind w:firstLine="0"/>
        <w:jc w:val="both"/>
        <w:rPr>
          <w:lang w:val="ru-RU"/>
        </w:rPr>
      </w:pPr>
      <w:r w:rsidRPr="002C3007">
        <w:rPr>
          <w:lang w:val="ru-RU"/>
        </w:rPr>
        <w:t xml:space="preserve">проверить доступность двух рабочих станций в одной подсети командой </w:t>
      </w:r>
      <w:r>
        <w:t>ping</w:t>
      </w:r>
      <w:r w:rsidRPr="002C3007">
        <w:rPr>
          <w:lang w:val="ru-RU"/>
        </w:rPr>
        <w:t>;</w:t>
      </w:r>
    </w:p>
    <w:p w14:paraId="4621600E" w14:textId="77777777" w:rsidR="00934FB9" w:rsidRPr="002C3007" w:rsidRDefault="00DF6248" w:rsidP="005E613C">
      <w:pPr>
        <w:pStyle w:val="a0"/>
        <w:keepLines/>
        <w:ind w:firstLine="0"/>
        <w:jc w:val="both"/>
        <w:rPr>
          <w:lang w:val="ru-RU"/>
        </w:rPr>
      </w:pPr>
      <w:r w:rsidRPr="002C3007">
        <w:rPr>
          <w:lang w:val="ru-RU"/>
        </w:rPr>
        <w:t xml:space="preserve">настроить и проверить правило межсетевого экрана, блокирующее ресурс </w:t>
      </w:r>
      <w:r>
        <w:t>www</w:t>
      </w:r>
      <w:r w:rsidRPr="002C3007">
        <w:rPr>
          <w:lang w:val="ru-RU"/>
        </w:rPr>
        <w:t>.</w:t>
      </w:r>
      <w:proofErr w:type="spellStart"/>
      <w:r>
        <w:t>yandex</w:t>
      </w:r>
      <w:proofErr w:type="spellEnd"/>
      <w:r w:rsidRPr="002C3007">
        <w:rPr>
          <w:lang w:val="ru-RU"/>
        </w:rPr>
        <w:t>.</w:t>
      </w:r>
      <w:proofErr w:type="spellStart"/>
      <w:r>
        <w:t>ru</w:t>
      </w:r>
      <w:proofErr w:type="spellEnd"/>
      <w:r w:rsidRPr="002C3007">
        <w:rPr>
          <w:lang w:val="ru-RU"/>
        </w:rPr>
        <w:t>;</w:t>
      </w:r>
    </w:p>
    <w:p w14:paraId="096ED986" w14:textId="77777777" w:rsidR="00934FB9" w:rsidRPr="002C3007" w:rsidRDefault="00DF6248" w:rsidP="005E613C">
      <w:pPr>
        <w:pStyle w:val="a0"/>
        <w:keepLines/>
        <w:ind w:firstLine="0"/>
        <w:jc w:val="both"/>
        <w:rPr>
          <w:lang w:val="ru-RU"/>
        </w:rPr>
      </w:pPr>
      <w:r w:rsidRPr="002C3007">
        <w:rPr>
          <w:lang w:val="ru-RU"/>
        </w:rPr>
        <w:t xml:space="preserve">создать запрещающее правило на передачу данных по </w:t>
      </w:r>
      <w:r>
        <w:t>Ethernet</w:t>
      </w:r>
      <w:r w:rsidRPr="002C3007">
        <w:rPr>
          <w:lang w:val="ru-RU"/>
        </w:rPr>
        <w:t xml:space="preserve"> с АРМ2 на АРМ1;</w:t>
      </w:r>
    </w:p>
    <w:p w14:paraId="7C9B9463" w14:textId="77777777" w:rsidR="00934FB9" w:rsidRPr="002C3007" w:rsidRDefault="00DF6248" w:rsidP="005E613C">
      <w:pPr>
        <w:pStyle w:val="a0"/>
        <w:keepLines/>
        <w:ind w:firstLine="0"/>
        <w:jc w:val="both"/>
        <w:rPr>
          <w:lang w:val="ru-RU"/>
        </w:rPr>
      </w:pPr>
      <w:r w:rsidRPr="002C3007">
        <w:rPr>
          <w:lang w:val="ru-RU"/>
        </w:rPr>
        <w:t xml:space="preserve">изучить параметры фильтрации модуля МЭ и проверить срабатывание фильтра </w:t>
      </w:r>
      <w:r>
        <w:t>JScript</w:t>
      </w:r>
      <w:r w:rsidRPr="002C3007">
        <w:rPr>
          <w:lang w:val="ru-RU"/>
        </w:rPr>
        <w:t>.</w:t>
      </w:r>
    </w:p>
    <w:p w14:paraId="77988855" w14:textId="77777777" w:rsidR="00934FB9" w:rsidRPr="002C3007" w:rsidRDefault="00DF6248">
      <w:pPr>
        <w:rPr>
          <w:lang w:val="ru-RU"/>
        </w:rPr>
      </w:pPr>
      <w:r w:rsidRPr="002C3007">
        <w:rPr>
          <w:lang w:val="ru-RU"/>
        </w:rPr>
        <w:br w:type="page"/>
      </w:r>
    </w:p>
    <w:p w14:paraId="31B31426" w14:textId="1D29E897" w:rsidR="00934FB9" w:rsidRPr="005E613C" w:rsidRDefault="005E613C" w:rsidP="005E613C">
      <w:pPr>
        <w:pStyle w:val="1"/>
        <w:ind w:firstLine="0"/>
        <w:jc w:val="center"/>
        <w:rPr>
          <w:color w:val="000000" w:themeColor="text1"/>
          <w:lang w:val="ru-RU"/>
        </w:rPr>
      </w:pPr>
      <w:bookmarkStart w:id="1" w:name="_Toc235585563"/>
      <w:r w:rsidRPr="005E613C">
        <w:rPr>
          <w:rFonts w:ascii="Times New Roman" w:hAnsi="Times New Roman" w:cs="Times New Roman"/>
          <w:color w:val="000000" w:themeColor="text1"/>
          <w:lang w:val="ru-RU"/>
        </w:rPr>
        <w:lastRenderedPageBreak/>
        <w:t>2. КРАТКИЕ ТЕОРЕТИЧЕСКИЕ СВЕДЕНИЯ</w:t>
      </w:r>
      <w:bookmarkEnd w:id="1"/>
    </w:p>
    <w:p w14:paraId="3E18C59B" w14:textId="77777777" w:rsidR="00934FB9" w:rsidRPr="005E613C" w:rsidRDefault="00DF6248" w:rsidP="005E613C">
      <w:pPr>
        <w:pStyle w:val="21"/>
        <w:ind w:firstLine="0"/>
        <w:jc w:val="both"/>
        <w:rPr>
          <w:color w:val="000000" w:themeColor="text1"/>
          <w:lang w:val="ru-RU"/>
        </w:rPr>
      </w:pPr>
      <w:bookmarkStart w:id="2" w:name="_Toc235585564"/>
      <w:r w:rsidRPr="005E613C">
        <w:rPr>
          <w:rFonts w:ascii="Times New Roman" w:hAnsi="Times New Roman" w:cs="Times New Roman"/>
          <w:color w:val="000000" w:themeColor="text1"/>
          <w:lang w:val="ru-RU"/>
        </w:rPr>
        <w:t>2.1. Персональный межсетевой экран</w:t>
      </w:r>
      <w:bookmarkEnd w:id="2"/>
    </w:p>
    <w:p w14:paraId="57618FF1" w14:textId="77777777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>Персональный межсетевой экран (МЭ) предназначен для контроля и фильтрации сетевого взаимодействия защищаемого компьютера. Он анализирует проходящий сетевой трафик и принимает решение о его разрешении или блокировании в соответствии с заданными правилами безопасности.</w:t>
      </w:r>
    </w:p>
    <w:p w14:paraId="54DBF913" w14:textId="77777777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>Правило МЭ задает условия обработки трафика: действие (разрешить или запретить), направление, сетевые интерфейсы, пользователей, протоколы, адреса, порты и дополнительные параметры. Правила применяются последовательно, поэтому их точная настройка определяет доступность сетевых ресурсов и взаимодействие компьютеров.</w:t>
      </w:r>
    </w:p>
    <w:p w14:paraId="15EF36A8" w14:textId="77777777" w:rsidR="00934FB9" w:rsidRPr="005E613C" w:rsidRDefault="00DF6248" w:rsidP="005E613C">
      <w:pPr>
        <w:pStyle w:val="21"/>
        <w:ind w:firstLine="0"/>
        <w:jc w:val="both"/>
        <w:rPr>
          <w:color w:val="000000" w:themeColor="text1"/>
          <w:lang w:val="ru-RU"/>
        </w:rPr>
      </w:pPr>
      <w:bookmarkStart w:id="3" w:name="_Toc235585565"/>
      <w:r w:rsidRPr="005E613C">
        <w:rPr>
          <w:rFonts w:ascii="Times New Roman" w:hAnsi="Times New Roman" w:cs="Times New Roman"/>
          <w:color w:val="000000" w:themeColor="text1"/>
          <w:lang w:val="ru-RU"/>
        </w:rPr>
        <w:t>2.2. Фильтрация и анализ трафика</w:t>
      </w:r>
      <w:bookmarkEnd w:id="3"/>
    </w:p>
    <w:p w14:paraId="15107BF6" w14:textId="77777777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 xml:space="preserve">Фильтры МЭ позволяют контролировать отдельные свойства сетевого трафика и содержимое передаваемых данных. В методике рассматривается настройка параметра «Анализ </w:t>
      </w:r>
      <w:r>
        <w:t>SSL</w:t>
      </w:r>
      <w:r w:rsidRPr="002C3007">
        <w:rPr>
          <w:lang w:val="ru-RU"/>
        </w:rPr>
        <w:t xml:space="preserve">-трафика» и блокировка фильтра </w:t>
      </w:r>
      <w:r>
        <w:t>JScript</w:t>
      </w:r>
      <w:r w:rsidRPr="002C3007">
        <w:rPr>
          <w:lang w:val="ru-RU"/>
        </w:rPr>
        <w:t>. При срабатывании фильтра модуль МЭ блокирует соответствующий трафик и может вывести уведомление пользователю.</w:t>
      </w:r>
    </w:p>
    <w:p w14:paraId="3470574C" w14:textId="77777777" w:rsidR="00934FB9" w:rsidRPr="002C3007" w:rsidRDefault="00DF6248">
      <w:pPr>
        <w:rPr>
          <w:lang w:val="ru-RU"/>
        </w:rPr>
      </w:pPr>
      <w:r w:rsidRPr="002C3007">
        <w:rPr>
          <w:lang w:val="ru-RU"/>
        </w:rPr>
        <w:br w:type="page"/>
      </w:r>
    </w:p>
    <w:p w14:paraId="54D1CAA9" w14:textId="761AE3E4" w:rsidR="00934FB9" w:rsidRPr="005E613C" w:rsidRDefault="005E613C" w:rsidP="005E613C">
      <w:pPr>
        <w:pStyle w:val="1"/>
        <w:ind w:firstLine="0"/>
        <w:jc w:val="center"/>
        <w:rPr>
          <w:color w:val="000000" w:themeColor="text1"/>
          <w:lang w:val="ru-RU"/>
        </w:rPr>
      </w:pPr>
      <w:bookmarkStart w:id="4" w:name="_Toc235585566"/>
      <w:r w:rsidRPr="005E613C">
        <w:rPr>
          <w:rFonts w:ascii="Times New Roman" w:hAnsi="Times New Roman" w:cs="Times New Roman"/>
          <w:color w:val="000000" w:themeColor="text1"/>
          <w:lang w:val="ru-RU"/>
        </w:rPr>
        <w:lastRenderedPageBreak/>
        <w:t>3. ХОД РАБОТЫ И РЕЗУЛЬТАТЫ</w:t>
      </w:r>
      <w:bookmarkEnd w:id="4"/>
    </w:p>
    <w:p w14:paraId="55954A49" w14:textId="4F3D382D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>Ниже приведен ход выполненной работы. Каждый скриншот размещен на отдельной странице внутри соответствующего подраздела; подписи взяты из названий приложенных файлов и центрированы вместе с изображениями.</w:t>
      </w:r>
    </w:p>
    <w:p w14:paraId="5B4FA889" w14:textId="77777777" w:rsidR="00934FB9" w:rsidRPr="005E613C" w:rsidRDefault="00DF6248">
      <w:pPr>
        <w:pStyle w:val="21"/>
        <w:ind w:firstLine="0"/>
        <w:rPr>
          <w:color w:val="000000" w:themeColor="text1"/>
          <w:lang w:val="ru-RU"/>
        </w:rPr>
      </w:pPr>
      <w:bookmarkStart w:id="5" w:name="_Toc235585567"/>
      <w:r w:rsidRPr="005E613C">
        <w:rPr>
          <w:rFonts w:ascii="Times New Roman" w:hAnsi="Times New Roman" w:cs="Times New Roman"/>
          <w:color w:val="000000" w:themeColor="text1"/>
          <w:lang w:val="ru-RU"/>
        </w:rPr>
        <w:t>3.1. Проверка связи между рабочими станциями</w:t>
      </w:r>
      <w:bookmarkEnd w:id="5"/>
    </w:p>
    <w:p w14:paraId="1A017DB1" w14:textId="77777777" w:rsidR="00934FB9" w:rsidRPr="002C3007" w:rsidRDefault="00DF6248" w:rsidP="005E613C">
      <w:pPr>
        <w:keepNext/>
        <w:keepLines/>
        <w:ind w:firstLine="0"/>
        <w:jc w:val="both"/>
        <w:rPr>
          <w:lang w:val="ru-RU"/>
        </w:rPr>
      </w:pPr>
      <w:r w:rsidRPr="002C3007">
        <w:rPr>
          <w:b/>
          <w:lang w:val="ru-RU"/>
        </w:rPr>
        <w:t>Шаг 1. Проверка сетевой связности АРМ1 и АРМ2.</w:t>
      </w:r>
    </w:p>
    <w:p w14:paraId="463FB4AF" w14:textId="00E0ACC6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 xml:space="preserve">На обоих компьютерах была открыта командная строка. С АРМ1 выполнена команда </w:t>
      </w:r>
      <w:r>
        <w:t>ping</w:t>
      </w:r>
      <w:r w:rsidRPr="002C3007">
        <w:rPr>
          <w:lang w:val="ru-RU"/>
        </w:rPr>
        <w:t xml:space="preserve"> 192.168.50.2, а с АРМ2 </w:t>
      </w:r>
      <w:r w:rsidR="005261E0">
        <w:rPr>
          <w:lang w:val="ru-RU"/>
        </w:rPr>
        <w:t>-</w:t>
      </w:r>
      <w:r w:rsidRPr="002C3007">
        <w:rPr>
          <w:lang w:val="ru-RU"/>
        </w:rPr>
        <w:t xml:space="preserve"> команда </w:t>
      </w:r>
      <w:r>
        <w:t>ping</w:t>
      </w:r>
      <w:r w:rsidRPr="002C3007">
        <w:rPr>
          <w:lang w:val="ru-RU"/>
        </w:rPr>
        <w:t xml:space="preserve"> 192.168.50.1. Эта проверка должна выполняться до настройки запрещающих правил, чтобы подтвердить исходную доступность рабочих станций.</w:t>
      </w:r>
    </w:p>
    <w:p w14:paraId="15037F0F" w14:textId="77777777" w:rsidR="00934FB9" w:rsidRDefault="00DF6248" w:rsidP="005E613C">
      <w:pPr>
        <w:keepLines/>
        <w:ind w:firstLine="0"/>
        <w:jc w:val="both"/>
      </w:pPr>
      <w:r w:rsidRPr="002C3007">
        <w:rPr>
          <w:b/>
          <w:lang w:val="ru-RU"/>
        </w:rPr>
        <w:t xml:space="preserve">Результат. </w:t>
      </w:r>
      <w:r w:rsidRPr="002C3007">
        <w:rPr>
          <w:lang w:val="ru-RU"/>
        </w:rPr>
        <w:t xml:space="preserve">В обоих направлениях получено по четыре ответа, потери пакетов составили 0 %. </w:t>
      </w:r>
      <w:proofErr w:type="spellStart"/>
      <w:r>
        <w:t>Сеть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АРМ1 и АРМ2 работоспособна.</w:t>
      </w:r>
    </w:p>
    <w:p w14:paraId="422E21FD" w14:textId="77777777" w:rsidR="00934FB9" w:rsidRDefault="00DF6248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532DEA9E" wp14:editId="238E9527">
            <wp:extent cx="5212080" cy="2931795"/>
            <wp:effectExtent l="0" t="0" r="0" b="0"/>
            <wp:docPr id="1" name="Picture 1" descr="Рисунок 1 — Проверка связи между хос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 - Проверка связи между хостами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555B" w14:textId="268AFBA1" w:rsidR="00934FB9" w:rsidRPr="002C3007" w:rsidRDefault="00DF6248" w:rsidP="005E613C">
      <w:pPr>
        <w:keepLines/>
        <w:ind w:firstLine="0"/>
        <w:jc w:val="center"/>
        <w:rPr>
          <w:lang w:val="ru-RU"/>
        </w:rPr>
      </w:pPr>
      <w:r w:rsidRPr="002C3007">
        <w:rPr>
          <w:sz w:val="24"/>
          <w:lang w:val="ru-RU"/>
        </w:rPr>
        <w:t xml:space="preserve">Рисунок 1 </w:t>
      </w:r>
      <w:r w:rsidR="005261E0">
        <w:rPr>
          <w:sz w:val="24"/>
          <w:lang w:val="ru-RU"/>
        </w:rPr>
        <w:t>-</w:t>
      </w:r>
      <w:r w:rsidRPr="002C3007">
        <w:rPr>
          <w:sz w:val="24"/>
          <w:lang w:val="ru-RU"/>
        </w:rPr>
        <w:t xml:space="preserve"> Проверка связи между хостами</w:t>
      </w:r>
    </w:p>
    <w:p w14:paraId="638A4206" w14:textId="77777777" w:rsidR="00934FB9" w:rsidRPr="005E613C" w:rsidRDefault="00DF6248">
      <w:pPr>
        <w:pStyle w:val="21"/>
        <w:ind w:firstLine="0"/>
        <w:rPr>
          <w:color w:val="000000" w:themeColor="text1"/>
          <w:lang w:val="ru-RU"/>
        </w:rPr>
      </w:pPr>
      <w:bookmarkStart w:id="6" w:name="_Toc235585568"/>
      <w:r w:rsidRPr="005E613C">
        <w:rPr>
          <w:rFonts w:ascii="Times New Roman" w:hAnsi="Times New Roman" w:cs="Times New Roman"/>
          <w:color w:val="000000" w:themeColor="text1"/>
          <w:lang w:val="ru-RU"/>
        </w:rPr>
        <w:t>3.2. Настройка правила МЭ для блокировки сайта</w:t>
      </w:r>
      <w:bookmarkEnd w:id="6"/>
    </w:p>
    <w:p w14:paraId="4A13C256" w14:textId="77777777" w:rsidR="00934FB9" w:rsidRPr="002C3007" w:rsidRDefault="00DF6248" w:rsidP="005E613C">
      <w:pPr>
        <w:keepNext/>
        <w:keepLines/>
        <w:ind w:firstLine="0"/>
        <w:jc w:val="both"/>
        <w:rPr>
          <w:lang w:val="ru-RU"/>
        </w:rPr>
      </w:pPr>
      <w:r w:rsidRPr="002C3007">
        <w:rPr>
          <w:b/>
          <w:lang w:val="ru-RU"/>
        </w:rPr>
        <w:t xml:space="preserve">Шаг 2. Настройка запрета доступа к ресурсу </w:t>
      </w:r>
      <w:r>
        <w:rPr>
          <w:b/>
        </w:rPr>
        <w:t>www</w:t>
      </w:r>
      <w:r w:rsidRPr="002C3007">
        <w:rPr>
          <w:b/>
          <w:lang w:val="ru-RU"/>
        </w:rPr>
        <w:t>.</w:t>
      </w:r>
      <w:proofErr w:type="spellStart"/>
      <w:r>
        <w:rPr>
          <w:b/>
        </w:rPr>
        <w:t>yandex</w:t>
      </w:r>
      <w:proofErr w:type="spellEnd"/>
      <w:r w:rsidRPr="002C3007">
        <w:rPr>
          <w:b/>
          <w:lang w:val="ru-RU"/>
        </w:rPr>
        <w:t>.</w:t>
      </w:r>
      <w:proofErr w:type="spellStart"/>
      <w:r>
        <w:rPr>
          <w:b/>
        </w:rPr>
        <w:t>ru</w:t>
      </w:r>
      <w:proofErr w:type="spellEnd"/>
      <w:r w:rsidRPr="002C3007">
        <w:rPr>
          <w:b/>
          <w:lang w:val="ru-RU"/>
        </w:rPr>
        <w:t>.</w:t>
      </w:r>
    </w:p>
    <w:p w14:paraId="73133521" w14:textId="77777777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 xml:space="preserve">В оболочке администратора </w:t>
      </w:r>
      <w:r>
        <w:t>Dallas</w:t>
      </w:r>
      <w:r w:rsidRPr="002C3007">
        <w:rPr>
          <w:lang w:val="ru-RU"/>
        </w:rPr>
        <w:t xml:space="preserve"> </w:t>
      </w:r>
      <w:r>
        <w:t>Lock</w:t>
      </w:r>
      <w:r w:rsidRPr="002C3007">
        <w:rPr>
          <w:lang w:val="ru-RU"/>
        </w:rPr>
        <w:t xml:space="preserve"> 8.0 на вкладке «МЭ» была открыта категория «Правила МЭ». Для предустановленного правила № 7 «</w:t>
      </w:r>
      <w:r>
        <w:t>www</w:t>
      </w:r>
      <w:r w:rsidRPr="002C3007">
        <w:rPr>
          <w:lang w:val="ru-RU"/>
        </w:rPr>
        <w:t>.</w:t>
      </w:r>
      <w:proofErr w:type="spellStart"/>
      <w:r>
        <w:t>yandex</w:t>
      </w:r>
      <w:proofErr w:type="spellEnd"/>
      <w:r w:rsidRPr="002C3007">
        <w:rPr>
          <w:lang w:val="ru-RU"/>
        </w:rPr>
        <w:t>.</w:t>
      </w:r>
      <w:proofErr w:type="spellStart"/>
      <w:r>
        <w:t>ru</w:t>
      </w:r>
      <w:proofErr w:type="spellEnd"/>
      <w:r w:rsidRPr="002C3007">
        <w:rPr>
          <w:lang w:val="ru-RU"/>
        </w:rPr>
        <w:t xml:space="preserve">» были открыты свойства, установлен тип действия «Запретить» и активировано правило. Условием правила выступает обращение к ресурсу </w:t>
      </w:r>
      <w:r>
        <w:t>www</w:t>
      </w:r>
      <w:r w:rsidRPr="002C3007">
        <w:rPr>
          <w:lang w:val="ru-RU"/>
        </w:rPr>
        <w:t>.</w:t>
      </w:r>
      <w:proofErr w:type="spellStart"/>
      <w:r>
        <w:t>yandex</w:t>
      </w:r>
      <w:proofErr w:type="spellEnd"/>
      <w:r w:rsidRPr="002C3007">
        <w:rPr>
          <w:lang w:val="ru-RU"/>
        </w:rPr>
        <w:t>.</w:t>
      </w:r>
      <w:proofErr w:type="spellStart"/>
      <w:r>
        <w:t>ru</w:t>
      </w:r>
      <w:proofErr w:type="spellEnd"/>
      <w:r w:rsidRPr="002C3007">
        <w:rPr>
          <w:lang w:val="ru-RU"/>
        </w:rPr>
        <w:t xml:space="preserve"> по внешнему </w:t>
      </w:r>
      <w:proofErr w:type="spellStart"/>
      <w:r>
        <w:t>IPv</w:t>
      </w:r>
      <w:proofErr w:type="spellEnd"/>
      <w:r w:rsidRPr="002C3007">
        <w:rPr>
          <w:lang w:val="ru-RU"/>
        </w:rPr>
        <w:t>4-адресу.</w:t>
      </w:r>
    </w:p>
    <w:p w14:paraId="42EA35AA" w14:textId="77777777" w:rsidR="00934FB9" w:rsidRPr="002C3007" w:rsidRDefault="00DF6248" w:rsidP="005E613C">
      <w:pPr>
        <w:keepLines/>
        <w:ind w:firstLine="0"/>
        <w:jc w:val="both"/>
        <w:rPr>
          <w:lang w:val="ru-RU"/>
        </w:rPr>
      </w:pPr>
      <w:r w:rsidRPr="002C3007">
        <w:rPr>
          <w:b/>
          <w:lang w:val="ru-RU"/>
        </w:rPr>
        <w:t xml:space="preserve">Результат. </w:t>
      </w:r>
      <w:r w:rsidRPr="002C3007">
        <w:rPr>
          <w:lang w:val="ru-RU"/>
        </w:rPr>
        <w:t>Правило МЭ для блокировки веб-ресурса настроено и активно.</w:t>
      </w:r>
    </w:p>
    <w:p w14:paraId="2E198C35" w14:textId="77777777" w:rsidR="00934FB9" w:rsidRDefault="00DF6248">
      <w:pPr>
        <w:keepNext/>
        <w:keepLines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2FFCC645" wp14:editId="0F4F1B63">
            <wp:extent cx="4527086" cy="4251959"/>
            <wp:effectExtent l="0" t="0" r="0" b="0"/>
            <wp:docPr id="2" name="Picture 2" descr="Рисунок 2 — Настройка правила МЭ для ресурса www.yandex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 - Настройка доступа к ресурсу www.yandex.r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7086" cy="425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DA41" w14:textId="15AE08BD" w:rsidR="00934FB9" w:rsidRPr="002C3007" w:rsidRDefault="00DF6248" w:rsidP="005E613C">
      <w:pPr>
        <w:keepLines/>
        <w:ind w:firstLine="0"/>
        <w:jc w:val="center"/>
        <w:rPr>
          <w:lang w:val="ru-RU"/>
        </w:rPr>
      </w:pPr>
      <w:r w:rsidRPr="002C3007">
        <w:rPr>
          <w:sz w:val="24"/>
          <w:lang w:val="ru-RU"/>
        </w:rPr>
        <w:t xml:space="preserve">Рисунок 2 </w:t>
      </w:r>
      <w:r w:rsidR="005261E0">
        <w:rPr>
          <w:sz w:val="24"/>
          <w:lang w:val="ru-RU"/>
        </w:rPr>
        <w:t>-</w:t>
      </w:r>
      <w:r w:rsidRPr="002C3007">
        <w:rPr>
          <w:sz w:val="24"/>
          <w:lang w:val="ru-RU"/>
        </w:rPr>
        <w:t xml:space="preserve"> Настройка правила МЭ для ресурса </w:t>
      </w:r>
      <w:r>
        <w:rPr>
          <w:sz w:val="24"/>
        </w:rPr>
        <w:t>www</w:t>
      </w:r>
      <w:r w:rsidRPr="002C3007">
        <w:rPr>
          <w:sz w:val="24"/>
          <w:lang w:val="ru-RU"/>
        </w:rPr>
        <w:t>.</w:t>
      </w:r>
      <w:proofErr w:type="spellStart"/>
      <w:r>
        <w:rPr>
          <w:sz w:val="24"/>
        </w:rPr>
        <w:t>yandex</w:t>
      </w:r>
      <w:proofErr w:type="spellEnd"/>
      <w:r w:rsidRPr="002C3007">
        <w:rPr>
          <w:sz w:val="24"/>
          <w:lang w:val="ru-RU"/>
        </w:rPr>
        <w:t>.</w:t>
      </w:r>
      <w:proofErr w:type="spellStart"/>
      <w:r>
        <w:rPr>
          <w:sz w:val="24"/>
        </w:rPr>
        <w:t>ru</w:t>
      </w:r>
      <w:proofErr w:type="spellEnd"/>
    </w:p>
    <w:p w14:paraId="5F41F547" w14:textId="77777777" w:rsidR="00934FB9" w:rsidRPr="002C3007" w:rsidRDefault="00DF6248" w:rsidP="005E613C">
      <w:pPr>
        <w:keepNext/>
        <w:keepLines/>
        <w:ind w:firstLine="0"/>
        <w:jc w:val="both"/>
        <w:rPr>
          <w:lang w:val="ru-RU"/>
        </w:rPr>
      </w:pPr>
      <w:r w:rsidRPr="002C3007">
        <w:rPr>
          <w:b/>
          <w:lang w:val="ru-RU"/>
        </w:rPr>
        <w:t>Шаг 3. Проверка срабатывания правила блокировки сайта.</w:t>
      </w:r>
    </w:p>
    <w:p w14:paraId="006B9D35" w14:textId="77777777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 xml:space="preserve">После сохранения настроек был запущен интернет-браузер и выполнена попытка открыть страницу </w:t>
      </w:r>
      <w:r>
        <w:t>https</w:t>
      </w:r>
      <w:r w:rsidRPr="002C3007">
        <w:rPr>
          <w:lang w:val="ru-RU"/>
        </w:rPr>
        <w:t>://</w:t>
      </w:r>
      <w:r>
        <w:t>www</w:t>
      </w:r>
      <w:r w:rsidRPr="002C3007">
        <w:rPr>
          <w:lang w:val="ru-RU"/>
        </w:rPr>
        <w:t>.</w:t>
      </w:r>
      <w:proofErr w:type="spellStart"/>
      <w:r>
        <w:t>yandex</w:t>
      </w:r>
      <w:proofErr w:type="spellEnd"/>
      <w:r w:rsidRPr="002C3007">
        <w:rPr>
          <w:lang w:val="ru-RU"/>
        </w:rPr>
        <w:t>.</w:t>
      </w:r>
      <w:proofErr w:type="spellStart"/>
      <w:r>
        <w:t>ru</w:t>
      </w:r>
      <w:proofErr w:type="spellEnd"/>
      <w:r w:rsidRPr="002C3007">
        <w:rPr>
          <w:lang w:val="ru-RU"/>
        </w:rPr>
        <w:t>. Проверка необходима для подтверждения того, что правило применяется к фактическому сетевому трафику, а не только отображается в интерфейсе администратора.</w:t>
      </w:r>
    </w:p>
    <w:p w14:paraId="3B7AA9C2" w14:textId="77777777" w:rsidR="00934FB9" w:rsidRPr="002C3007" w:rsidRDefault="00DF6248" w:rsidP="005E613C">
      <w:pPr>
        <w:keepLines/>
        <w:ind w:firstLine="0"/>
        <w:jc w:val="both"/>
        <w:rPr>
          <w:lang w:val="ru-RU"/>
        </w:rPr>
      </w:pPr>
      <w:r w:rsidRPr="002C3007">
        <w:rPr>
          <w:b/>
          <w:lang w:val="ru-RU"/>
        </w:rPr>
        <w:t xml:space="preserve">Результат. </w:t>
      </w:r>
      <w:r w:rsidRPr="002C3007">
        <w:rPr>
          <w:lang w:val="ru-RU"/>
        </w:rPr>
        <w:t>Браузер сообщает, что страница не открывается из-за истечения времени ожидания соединения; доступ к ресурсу заблокирован.</w:t>
      </w:r>
    </w:p>
    <w:p w14:paraId="6BCF5775" w14:textId="77777777" w:rsidR="00934FB9" w:rsidRDefault="00DF6248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68DA6207" wp14:editId="414EF495">
            <wp:extent cx="3503311" cy="2453640"/>
            <wp:effectExtent l="0" t="0" r="1905" b="3810"/>
            <wp:docPr id="3" name="Picture 3" descr="Рисунок 3 — Отсутствие доступа к ресурсу www.yandex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 - Отсутсвие доступа к ресурсу www.yandex.ru.png"/>
                    <pic:cNvPicPr/>
                  </pic:nvPicPr>
                  <pic:blipFill rotWithShape="1">
                    <a:blip r:embed="rId10"/>
                    <a:srcRect b="27268"/>
                    <a:stretch/>
                  </pic:blipFill>
                  <pic:spPr bwMode="auto">
                    <a:xfrm>
                      <a:off x="0" y="0"/>
                      <a:ext cx="3525986" cy="2469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8E9CC" w14:textId="08A8EF0E" w:rsidR="00934FB9" w:rsidRPr="002C3007" w:rsidRDefault="00DF6248" w:rsidP="005E613C">
      <w:pPr>
        <w:keepLines/>
        <w:ind w:firstLine="0"/>
        <w:jc w:val="center"/>
        <w:rPr>
          <w:lang w:val="ru-RU"/>
        </w:rPr>
      </w:pPr>
      <w:r w:rsidRPr="002C3007">
        <w:rPr>
          <w:sz w:val="24"/>
          <w:lang w:val="ru-RU"/>
        </w:rPr>
        <w:t xml:space="preserve">Рисунок 3 </w:t>
      </w:r>
      <w:r w:rsidR="005261E0">
        <w:rPr>
          <w:sz w:val="24"/>
          <w:lang w:val="ru-RU"/>
        </w:rPr>
        <w:t>-</w:t>
      </w:r>
      <w:r w:rsidRPr="002C3007">
        <w:rPr>
          <w:sz w:val="24"/>
          <w:lang w:val="ru-RU"/>
        </w:rPr>
        <w:t xml:space="preserve"> Отсутствие доступа к ресурсу </w:t>
      </w:r>
      <w:r>
        <w:rPr>
          <w:sz w:val="24"/>
        </w:rPr>
        <w:t>www</w:t>
      </w:r>
      <w:r w:rsidRPr="002C3007">
        <w:rPr>
          <w:sz w:val="24"/>
          <w:lang w:val="ru-RU"/>
        </w:rPr>
        <w:t>.</w:t>
      </w:r>
      <w:proofErr w:type="spellStart"/>
      <w:r>
        <w:rPr>
          <w:sz w:val="24"/>
        </w:rPr>
        <w:t>yandex</w:t>
      </w:r>
      <w:proofErr w:type="spellEnd"/>
      <w:r w:rsidRPr="002C3007">
        <w:rPr>
          <w:sz w:val="24"/>
          <w:lang w:val="ru-RU"/>
        </w:rPr>
        <w:t>.</w:t>
      </w:r>
      <w:proofErr w:type="spellStart"/>
      <w:r>
        <w:rPr>
          <w:sz w:val="24"/>
        </w:rPr>
        <w:t>ru</w:t>
      </w:r>
      <w:proofErr w:type="spellEnd"/>
    </w:p>
    <w:p w14:paraId="310DF3F4" w14:textId="77777777" w:rsidR="00934FB9" w:rsidRPr="005E613C" w:rsidRDefault="00DF6248">
      <w:pPr>
        <w:pStyle w:val="21"/>
        <w:ind w:firstLine="0"/>
        <w:rPr>
          <w:color w:val="000000" w:themeColor="text1"/>
          <w:lang w:val="ru-RU"/>
        </w:rPr>
      </w:pPr>
      <w:bookmarkStart w:id="7" w:name="_Toc235585569"/>
      <w:r w:rsidRPr="005E613C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3.3. Создание запрета передачи данных по </w:t>
      </w:r>
      <w:r w:rsidRPr="005E613C">
        <w:rPr>
          <w:rFonts w:ascii="Times New Roman" w:hAnsi="Times New Roman" w:cs="Times New Roman"/>
          <w:color w:val="000000" w:themeColor="text1"/>
        </w:rPr>
        <w:t>Ethernet</w:t>
      </w:r>
      <w:bookmarkEnd w:id="7"/>
    </w:p>
    <w:p w14:paraId="7F549DFF" w14:textId="77777777" w:rsidR="00934FB9" w:rsidRPr="002C3007" w:rsidRDefault="00DF6248" w:rsidP="005E613C">
      <w:pPr>
        <w:keepNext/>
        <w:keepLines/>
        <w:ind w:firstLine="0"/>
        <w:jc w:val="both"/>
        <w:rPr>
          <w:lang w:val="ru-RU"/>
        </w:rPr>
      </w:pPr>
      <w:r w:rsidRPr="002C3007">
        <w:rPr>
          <w:b/>
          <w:lang w:val="ru-RU"/>
        </w:rPr>
        <w:t>Шаг 4. Создание нового правила МЭ.</w:t>
      </w:r>
    </w:p>
    <w:p w14:paraId="6C3E2EFA" w14:textId="77777777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>Для запрета сетевого взаимодействия с АРМ2 на вкладке «МЭ» была выбрана команда создания правила. В мастере создания правила задано произвольное описание и выбран тип действия «Запретить». Это формирует основу правила, которое далее уточняется параметрами протоколов и адресов.</w:t>
      </w:r>
    </w:p>
    <w:p w14:paraId="289D2A07" w14:textId="77777777" w:rsidR="00934FB9" w:rsidRPr="002C3007" w:rsidRDefault="00DF6248" w:rsidP="005E613C">
      <w:pPr>
        <w:keepLines/>
        <w:ind w:firstLine="0"/>
        <w:jc w:val="both"/>
        <w:rPr>
          <w:lang w:val="ru-RU"/>
        </w:rPr>
      </w:pPr>
      <w:r w:rsidRPr="002C3007">
        <w:rPr>
          <w:b/>
          <w:lang w:val="ru-RU"/>
        </w:rPr>
        <w:t xml:space="preserve">Результат. </w:t>
      </w:r>
      <w:r w:rsidRPr="002C3007">
        <w:rPr>
          <w:lang w:val="ru-RU"/>
        </w:rPr>
        <w:t>Создано новое запрещающее правило МЭ, доступное для дальнейшего редактирования.</w:t>
      </w:r>
    </w:p>
    <w:p w14:paraId="3062161A" w14:textId="77777777" w:rsidR="00934FB9" w:rsidRDefault="00DF6248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31135C9A" wp14:editId="4ED457C3">
            <wp:extent cx="5212080" cy="3880180"/>
            <wp:effectExtent l="0" t="0" r="0" b="0"/>
            <wp:docPr id="4" name="Picture 4" descr="Рисунок 4 — Создание нового правила межсетевого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 - Создание нового правил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AE7F" w14:textId="78F23CB2" w:rsidR="00934FB9" w:rsidRPr="002C3007" w:rsidRDefault="00DF6248" w:rsidP="005E613C">
      <w:pPr>
        <w:keepLines/>
        <w:ind w:firstLine="0"/>
        <w:jc w:val="center"/>
        <w:rPr>
          <w:lang w:val="ru-RU"/>
        </w:rPr>
      </w:pPr>
      <w:r w:rsidRPr="002C3007">
        <w:rPr>
          <w:sz w:val="24"/>
          <w:lang w:val="ru-RU"/>
        </w:rPr>
        <w:t xml:space="preserve">Рисунок 4 </w:t>
      </w:r>
      <w:r w:rsidR="005261E0">
        <w:rPr>
          <w:sz w:val="24"/>
          <w:lang w:val="ru-RU"/>
        </w:rPr>
        <w:t>-</w:t>
      </w:r>
      <w:r w:rsidRPr="002C3007">
        <w:rPr>
          <w:sz w:val="24"/>
          <w:lang w:val="ru-RU"/>
        </w:rPr>
        <w:t xml:space="preserve"> Создание нового правила межсетевого экрана</w:t>
      </w:r>
    </w:p>
    <w:p w14:paraId="3AA96EAC" w14:textId="77777777" w:rsidR="00934FB9" w:rsidRPr="002C3007" w:rsidRDefault="00DF6248" w:rsidP="005E613C">
      <w:pPr>
        <w:keepNext/>
        <w:keepLines/>
        <w:ind w:firstLine="0"/>
        <w:jc w:val="both"/>
        <w:rPr>
          <w:lang w:val="ru-RU"/>
        </w:rPr>
      </w:pPr>
      <w:r w:rsidRPr="002C3007">
        <w:rPr>
          <w:b/>
          <w:lang w:val="ru-RU"/>
        </w:rPr>
        <w:t xml:space="preserve">Шаг 5. Уточнение параметров правила для </w:t>
      </w:r>
      <w:r>
        <w:rPr>
          <w:b/>
        </w:rPr>
        <w:t>Ethernet</w:t>
      </w:r>
      <w:r w:rsidRPr="002C3007">
        <w:rPr>
          <w:b/>
          <w:lang w:val="ru-RU"/>
        </w:rPr>
        <w:t>-трафика.</w:t>
      </w:r>
    </w:p>
    <w:p w14:paraId="11078A90" w14:textId="77777777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 xml:space="preserve">В свойствах нового правила были выбраны протокол </w:t>
      </w:r>
      <w:r>
        <w:t>Ethernet</w:t>
      </w:r>
      <w:r w:rsidRPr="002C3007">
        <w:rPr>
          <w:lang w:val="ru-RU"/>
        </w:rPr>
        <w:t xml:space="preserve"> и направление передачи «Любое». В поле внешнего </w:t>
      </w:r>
      <w:r>
        <w:t>MAC</w:t>
      </w:r>
      <w:r w:rsidRPr="002C3007">
        <w:rPr>
          <w:lang w:val="ru-RU"/>
        </w:rPr>
        <w:t>-адреса указан физический адрес сетевого адаптера АРМ2. Для правила также были применены нужные сетевые интерфейсы и пользователи, после чего оно было сохранено и активировано.</w:t>
      </w:r>
    </w:p>
    <w:p w14:paraId="695B7420" w14:textId="77777777" w:rsidR="00934FB9" w:rsidRPr="002C3007" w:rsidRDefault="00DF6248" w:rsidP="005E613C">
      <w:pPr>
        <w:keepLines/>
        <w:ind w:firstLine="0"/>
        <w:jc w:val="both"/>
        <w:rPr>
          <w:lang w:val="ru-RU"/>
        </w:rPr>
      </w:pPr>
      <w:r w:rsidRPr="002C3007">
        <w:rPr>
          <w:b/>
          <w:lang w:val="ru-RU"/>
        </w:rPr>
        <w:t xml:space="preserve">Результат. </w:t>
      </w:r>
      <w:r w:rsidRPr="002C3007">
        <w:rPr>
          <w:lang w:val="ru-RU"/>
        </w:rPr>
        <w:t xml:space="preserve">Сформировано правило, запрещающее </w:t>
      </w:r>
      <w:r>
        <w:t>Ethernet</w:t>
      </w:r>
      <w:r w:rsidRPr="002C3007">
        <w:rPr>
          <w:lang w:val="ru-RU"/>
        </w:rPr>
        <w:t xml:space="preserve">-трафик, соответствующий </w:t>
      </w:r>
      <w:r>
        <w:t>MAC</w:t>
      </w:r>
      <w:r w:rsidRPr="002C3007">
        <w:rPr>
          <w:lang w:val="ru-RU"/>
        </w:rPr>
        <w:t>-адресу АРМ2.</w:t>
      </w:r>
    </w:p>
    <w:p w14:paraId="7482EA34" w14:textId="77777777" w:rsidR="00934FB9" w:rsidRDefault="00DF6248">
      <w:pPr>
        <w:keepNext/>
        <w:keepLines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4337A92F" wp14:editId="496245A4">
            <wp:extent cx="5212080" cy="3090816"/>
            <wp:effectExtent l="0" t="0" r="0" b="0"/>
            <wp:docPr id="5" name="Picture 5" descr="Рисунок 5 — Редактирование параметров нового правила М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 - Редактирование нового правила М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9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589A" w14:textId="6B5D9CAC" w:rsidR="00934FB9" w:rsidRPr="002C3007" w:rsidRDefault="00DF6248" w:rsidP="005E613C">
      <w:pPr>
        <w:keepLines/>
        <w:ind w:firstLine="0"/>
        <w:jc w:val="center"/>
        <w:rPr>
          <w:lang w:val="ru-RU"/>
        </w:rPr>
      </w:pPr>
      <w:r w:rsidRPr="002C3007">
        <w:rPr>
          <w:sz w:val="24"/>
          <w:lang w:val="ru-RU"/>
        </w:rPr>
        <w:t xml:space="preserve">Рисунок 5 </w:t>
      </w:r>
      <w:r w:rsidR="005261E0">
        <w:rPr>
          <w:sz w:val="24"/>
          <w:lang w:val="ru-RU"/>
        </w:rPr>
        <w:t>-</w:t>
      </w:r>
      <w:r w:rsidRPr="002C3007">
        <w:rPr>
          <w:sz w:val="24"/>
          <w:lang w:val="ru-RU"/>
        </w:rPr>
        <w:t xml:space="preserve"> Редактирование параметров нового правила МЭ</w:t>
      </w:r>
    </w:p>
    <w:p w14:paraId="2F5FB7FE" w14:textId="77777777" w:rsidR="00934FB9" w:rsidRPr="002C3007" w:rsidRDefault="00DF6248" w:rsidP="005E613C">
      <w:pPr>
        <w:keepNext/>
        <w:keepLines/>
        <w:ind w:firstLine="0"/>
        <w:jc w:val="both"/>
        <w:rPr>
          <w:lang w:val="ru-RU"/>
        </w:rPr>
      </w:pPr>
      <w:r w:rsidRPr="002C3007">
        <w:rPr>
          <w:b/>
          <w:lang w:val="ru-RU"/>
        </w:rPr>
        <w:t>Шаг 6. Проверка параметров модуля МЭ.</w:t>
      </w:r>
    </w:p>
    <w:p w14:paraId="0622627E" w14:textId="77777777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>Перед проверкой взаимодействия между АРМ2 и АРМ1 на вкладке «МЭ» была открыта категория «Параметры». На скриншоте отображается состояние параметров модуля: в частности, доверенные правила МЭ отключены, а параметры защиты и обработки трафика доступны администратору для контроля.</w:t>
      </w:r>
    </w:p>
    <w:p w14:paraId="70293FBB" w14:textId="77777777" w:rsidR="00934FB9" w:rsidRPr="002C3007" w:rsidRDefault="00DF6248" w:rsidP="005E613C">
      <w:pPr>
        <w:keepLines/>
        <w:ind w:firstLine="0"/>
        <w:jc w:val="both"/>
        <w:rPr>
          <w:lang w:val="ru-RU"/>
        </w:rPr>
      </w:pPr>
      <w:r w:rsidRPr="002C3007">
        <w:rPr>
          <w:b/>
          <w:lang w:val="ru-RU"/>
        </w:rPr>
        <w:t xml:space="preserve">Результат. </w:t>
      </w:r>
      <w:r w:rsidRPr="002C3007">
        <w:rPr>
          <w:lang w:val="ru-RU"/>
        </w:rPr>
        <w:t>Параметры модуля МЭ просмотрены; конфигурация готова к проверке созданного правила.</w:t>
      </w:r>
    </w:p>
    <w:p w14:paraId="797EDF78" w14:textId="77777777" w:rsidR="00934FB9" w:rsidRDefault="00DF6248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5A168F0D" wp14:editId="2E7AC3D6">
            <wp:extent cx="5212080" cy="2863949"/>
            <wp:effectExtent l="0" t="0" r="0" b="0"/>
            <wp:docPr id="6" name="Picture 6" descr="Рисунок 6 — Отключенный параметр модуля межсетевого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 - Отключенный параметр МЭ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E639" w14:textId="05CB4F38" w:rsidR="00934FB9" w:rsidRPr="002C3007" w:rsidRDefault="00DF6248">
      <w:pPr>
        <w:keepLines/>
        <w:ind w:firstLine="0"/>
        <w:jc w:val="center"/>
        <w:rPr>
          <w:lang w:val="ru-RU"/>
        </w:rPr>
      </w:pPr>
      <w:r w:rsidRPr="002C3007">
        <w:rPr>
          <w:sz w:val="24"/>
          <w:lang w:val="ru-RU"/>
        </w:rPr>
        <w:t xml:space="preserve">Рисунок 6 </w:t>
      </w:r>
      <w:r w:rsidR="005261E0">
        <w:rPr>
          <w:sz w:val="24"/>
          <w:lang w:val="ru-RU"/>
        </w:rPr>
        <w:t>-</w:t>
      </w:r>
      <w:r w:rsidRPr="002C3007">
        <w:rPr>
          <w:sz w:val="24"/>
          <w:lang w:val="ru-RU"/>
        </w:rPr>
        <w:t xml:space="preserve"> Отключенный параметр модуля межсетевого экрана</w:t>
      </w:r>
    </w:p>
    <w:p w14:paraId="7C703D1D" w14:textId="7AD7FEC7" w:rsidR="00934FB9" w:rsidRPr="002C3007" w:rsidRDefault="00DF6248" w:rsidP="005E613C">
      <w:pPr>
        <w:ind w:firstLine="0"/>
        <w:rPr>
          <w:lang w:val="ru-RU"/>
        </w:rPr>
      </w:pPr>
      <w:r w:rsidRPr="002C3007">
        <w:rPr>
          <w:b/>
          <w:lang w:val="ru-RU"/>
        </w:rPr>
        <w:t>Шаг 7. Проверка действия запрета между АРМ2 и АРМ1.</w:t>
      </w:r>
    </w:p>
    <w:p w14:paraId="78E58628" w14:textId="77777777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lastRenderedPageBreak/>
        <w:t xml:space="preserve">На ПК АРМ2 через командную строку была повторно выполнена команда </w:t>
      </w:r>
      <w:r>
        <w:t>ping</w:t>
      </w:r>
      <w:r w:rsidRPr="002C3007">
        <w:rPr>
          <w:lang w:val="ru-RU"/>
        </w:rPr>
        <w:t xml:space="preserve"> в отношении АРМ1. В отличие от исходной проверки, после добавления и активации правила МЭ пакеты должны быть заблокированы.</w:t>
      </w:r>
    </w:p>
    <w:p w14:paraId="185899DB" w14:textId="77777777" w:rsidR="00934FB9" w:rsidRDefault="00DF6248" w:rsidP="005E613C">
      <w:pPr>
        <w:keepLines/>
        <w:ind w:firstLine="0"/>
        <w:jc w:val="both"/>
      </w:pPr>
      <w:r w:rsidRPr="002C3007">
        <w:rPr>
          <w:b/>
          <w:lang w:val="ru-RU"/>
        </w:rPr>
        <w:t xml:space="preserve">Результат. </w:t>
      </w:r>
      <w:r w:rsidRPr="002C3007">
        <w:rPr>
          <w:lang w:val="ru-RU"/>
        </w:rPr>
        <w:t xml:space="preserve">Получены четыре сообщения </w:t>
      </w:r>
      <w:r>
        <w:t>Request</w:t>
      </w:r>
      <w:r w:rsidRPr="002C3007">
        <w:rPr>
          <w:lang w:val="ru-RU"/>
        </w:rPr>
        <w:t xml:space="preserve"> </w:t>
      </w:r>
      <w:r>
        <w:t>timed</w:t>
      </w:r>
      <w:r w:rsidRPr="002C3007">
        <w:rPr>
          <w:lang w:val="ru-RU"/>
        </w:rPr>
        <w:t xml:space="preserve"> </w:t>
      </w:r>
      <w:r>
        <w:t>out</w:t>
      </w:r>
      <w:r w:rsidRPr="002C3007">
        <w:rPr>
          <w:lang w:val="ru-RU"/>
        </w:rPr>
        <w:t xml:space="preserve">; принято 0 из 4 пакетов, потери составили 100 %. </w:t>
      </w:r>
      <w:proofErr w:type="spellStart"/>
      <w:r>
        <w:t>Созданное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 МЭ </w:t>
      </w:r>
      <w:proofErr w:type="spellStart"/>
      <w:r>
        <w:t>сработало</w:t>
      </w:r>
      <w:proofErr w:type="spellEnd"/>
      <w:r>
        <w:t>.</w:t>
      </w:r>
    </w:p>
    <w:p w14:paraId="1A131AA3" w14:textId="77777777" w:rsidR="00934FB9" w:rsidRDefault="00DF6248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36B7A19D" wp14:editId="3DBFD8B4">
            <wp:extent cx="5212080" cy="1935915"/>
            <wp:effectExtent l="0" t="0" r="0" b="0"/>
            <wp:docPr id="7" name="Picture 7" descr="Рисунок 7 — Проверка доступа от АРМ2 к АРМ1 после добавления правила М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 - Проверка доступа от ПК2 к ПК1 после добавления правила МЭ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F210" w14:textId="2B9B074B" w:rsidR="00934FB9" w:rsidRPr="002C3007" w:rsidRDefault="00DF6248" w:rsidP="005E613C">
      <w:pPr>
        <w:keepLines/>
        <w:ind w:firstLine="0"/>
        <w:jc w:val="center"/>
        <w:rPr>
          <w:lang w:val="ru-RU"/>
        </w:rPr>
      </w:pPr>
      <w:r w:rsidRPr="002C3007">
        <w:rPr>
          <w:sz w:val="24"/>
          <w:lang w:val="ru-RU"/>
        </w:rPr>
        <w:t xml:space="preserve">Рисунок 7 </w:t>
      </w:r>
      <w:r w:rsidR="005261E0">
        <w:rPr>
          <w:sz w:val="24"/>
          <w:lang w:val="ru-RU"/>
        </w:rPr>
        <w:t>-</w:t>
      </w:r>
      <w:r w:rsidRPr="002C3007">
        <w:rPr>
          <w:sz w:val="24"/>
          <w:lang w:val="ru-RU"/>
        </w:rPr>
        <w:t xml:space="preserve"> Проверка доступа от АРМ2 к АРМ1 после добавления правила МЭ</w:t>
      </w:r>
    </w:p>
    <w:p w14:paraId="40B14766" w14:textId="77777777" w:rsidR="00934FB9" w:rsidRPr="005E613C" w:rsidRDefault="00DF6248">
      <w:pPr>
        <w:pStyle w:val="21"/>
        <w:ind w:firstLine="0"/>
        <w:rPr>
          <w:color w:val="000000" w:themeColor="text1"/>
          <w:lang w:val="ru-RU"/>
        </w:rPr>
      </w:pPr>
      <w:bookmarkStart w:id="8" w:name="_Toc235585570"/>
      <w:r w:rsidRPr="005E613C">
        <w:rPr>
          <w:rFonts w:ascii="Times New Roman" w:hAnsi="Times New Roman" w:cs="Times New Roman"/>
          <w:color w:val="000000" w:themeColor="text1"/>
          <w:lang w:val="ru-RU"/>
        </w:rPr>
        <w:t xml:space="preserve">3.4. Настройка фильтрации </w:t>
      </w:r>
      <w:r w:rsidRPr="005E613C">
        <w:rPr>
          <w:rFonts w:ascii="Times New Roman" w:hAnsi="Times New Roman" w:cs="Times New Roman"/>
          <w:color w:val="000000" w:themeColor="text1"/>
        </w:rPr>
        <w:t>JScript</w:t>
      </w:r>
      <w:bookmarkEnd w:id="8"/>
    </w:p>
    <w:p w14:paraId="6C0CE9FF" w14:textId="77777777" w:rsidR="00934FB9" w:rsidRPr="002C3007" w:rsidRDefault="00DF6248" w:rsidP="005E613C">
      <w:pPr>
        <w:keepNext/>
        <w:keepLines/>
        <w:ind w:firstLine="0"/>
        <w:jc w:val="both"/>
        <w:rPr>
          <w:lang w:val="ru-RU"/>
        </w:rPr>
      </w:pPr>
      <w:r w:rsidRPr="002C3007">
        <w:rPr>
          <w:b/>
          <w:lang w:val="ru-RU"/>
        </w:rPr>
        <w:t xml:space="preserve">Шаг 8. Проверка срабатывания фильтра </w:t>
      </w:r>
      <w:r>
        <w:rPr>
          <w:b/>
        </w:rPr>
        <w:t>JScript</w:t>
      </w:r>
      <w:r w:rsidRPr="002C3007">
        <w:rPr>
          <w:b/>
          <w:lang w:val="ru-RU"/>
        </w:rPr>
        <w:t>.</w:t>
      </w:r>
    </w:p>
    <w:p w14:paraId="4679C297" w14:textId="77777777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 xml:space="preserve">На вкладке «МЭ» была открыта категория «Фильтрация» и изучен список предустановленных фильтров. Для фильтра </w:t>
      </w:r>
      <w:r>
        <w:t>JScript</w:t>
      </w:r>
      <w:r w:rsidRPr="002C3007">
        <w:rPr>
          <w:lang w:val="ru-RU"/>
        </w:rPr>
        <w:t xml:space="preserve"> была включена блокировка данных. Затем выполнена проверка через интернет-браузер: при обнаружении соответствующего содержимого модуль МЭ должен зарегистрировать и заблокировать трафик.</w:t>
      </w:r>
    </w:p>
    <w:p w14:paraId="482AE483" w14:textId="77777777" w:rsidR="00934FB9" w:rsidRDefault="00DF6248" w:rsidP="005E613C">
      <w:pPr>
        <w:keepLines/>
        <w:ind w:firstLine="0"/>
        <w:jc w:val="both"/>
      </w:pPr>
      <w:r w:rsidRPr="002C3007">
        <w:rPr>
          <w:b/>
          <w:lang w:val="ru-RU"/>
        </w:rPr>
        <w:t xml:space="preserve">Результат. </w:t>
      </w:r>
      <w:r w:rsidRPr="002C3007">
        <w:rPr>
          <w:lang w:val="ru-RU"/>
        </w:rPr>
        <w:t xml:space="preserve">Отображено уведомление </w:t>
      </w:r>
      <w:r>
        <w:t>Dallas</w:t>
      </w:r>
      <w:r w:rsidRPr="002C3007">
        <w:rPr>
          <w:lang w:val="ru-RU"/>
        </w:rPr>
        <w:t xml:space="preserve"> </w:t>
      </w:r>
      <w:r>
        <w:t>Lock</w:t>
      </w:r>
      <w:r w:rsidRPr="002C3007">
        <w:rPr>
          <w:lang w:val="ru-RU"/>
        </w:rPr>
        <w:t xml:space="preserve"> 8.0 о срабатывании фильтра </w:t>
      </w:r>
      <w:r>
        <w:t>JScript</w:t>
      </w:r>
      <w:r w:rsidRPr="002C3007">
        <w:rPr>
          <w:lang w:val="ru-RU"/>
        </w:rPr>
        <w:t xml:space="preserve"> и блокировании трафика. </w:t>
      </w:r>
      <w:r>
        <w:t>Это подтверждает работоспособность настройки фильтрации.</w:t>
      </w:r>
    </w:p>
    <w:p w14:paraId="308D3E46" w14:textId="77777777" w:rsidR="00934FB9" w:rsidRDefault="00DF6248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03E954F9" wp14:editId="296D974B">
            <wp:extent cx="5212080" cy="1521985"/>
            <wp:effectExtent l="0" t="0" r="0" b="0"/>
            <wp:docPr id="8" name="Picture 8" descr="Рисунок 8 — Срабатывание правила МЭ по фильтру J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 - Сработовшее правило МЭ по фильтру JScri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BE40" w14:textId="6EA5689A" w:rsidR="00934FB9" w:rsidRPr="002C3007" w:rsidRDefault="00DF6248">
      <w:pPr>
        <w:keepLines/>
        <w:ind w:firstLine="0"/>
        <w:jc w:val="center"/>
        <w:rPr>
          <w:lang w:val="ru-RU"/>
        </w:rPr>
      </w:pPr>
      <w:r w:rsidRPr="002C3007">
        <w:rPr>
          <w:sz w:val="24"/>
          <w:lang w:val="ru-RU"/>
        </w:rPr>
        <w:t xml:space="preserve">Рисунок 8 </w:t>
      </w:r>
      <w:r w:rsidR="005261E0">
        <w:rPr>
          <w:sz w:val="24"/>
          <w:lang w:val="ru-RU"/>
        </w:rPr>
        <w:t>-</w:t>
      </w:r>
      <w:r w:rsidRPr="002C3007">
        <w:rPr>
          <w:sz w:val="24"/>
          <w:lang w:val="ru-RU"/>
        </w:rPr>
        <w:t xml:space="preserve"> Срабатывание правила МЭ по фильтру </w:t>
      </w:r>
      <w:r>
        <w:rPr>
          <w:sz w:val="24"/>
        </w:rPr>
        <w:t>JScript</w:t>
      </w:r>
    </w:p>
    <w:p w14:paraId="0C816748" w14:textId="77777777" w:rsidR="00934FB9" w:rsidRPr="002C3007" w:rsidRDefault="00DF6248">
      <w:pPr>
        <w:rPr>
          <w:lang w:val="ru-RU"/>
        </w:rPr>
      </w:pPr>
      <w:r w:rsidRPr="002C3007">
        <w:rPr>
          <w:lang w:val="ru-RU"/>
        </w:rPr>
        <w:br w:type="page"/>
      </w:r>
    </w:p>
    <w:p w14:paraId="5B63FA50" w14:textId="64E7EE30" w:rsidR="00934FB9" w:rsidRPr="005E613C" w:rsidRDefault="005E613C" w:rsidP="005E613C">
      <w:pPr>
        <w:pStyle w:val="1"/>
        <w:ind w:firstLine="0"/>
        <w:jc w:val="center"/>
        <w:rPr>
          <w:color w:val="000000" w:themeColor="text1"/>
          <w:lang w:val="ru-RU"/>
        </w:rPr>
      </w:pPr>
      <w:bookmarkStart w:id="9" w:name="_Toc235585571"/>
      <w:r w:rsidRPr="005E613C">
        <w:rPr>
          <w:rFonts w:ascii="Times New Roman" w:hAnsi="Times New Roman" w:cs="Times New Roman"/>
          <w:color w:val="000000" w:themeColor="text1"/>
          <w:lang w:val="ru-RU"/>
        </w:rPr>
        <w:lastRenderedPageBreak/>
        <w:t>4. ОТВЕТЫ НА КОНТРОЛЬНЫЕ ВОПРОСЫ</w:t>
      </w:r>
      <w:bookmarkEnd w:id="9"/>
    </w:p>
    <w:p w14:paraId="2586C201" w14:textId="77777777" w:rsidR="00934FB9" w:rsidRPr="005E613C" w:rsidRDefault="00DF6248" w:rsidP="005E613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5E613C">
        <w:rPr>
          <w:b/>
          <w:color w:val="000000" w:themeColor="text1"/>
          <w:lang w:val="ru-RU"/>
        </w:rPr>
        <w:t xml:space="preserve">1. Назначение межсетевого экрана СЗИ НСД </w:t>
      </w:r>
      <w:r w:rsidRPr="005E613C">
        <w:rPr>
          <w:b/>
          <w:color w:val="000000" w:themeColor="text1"/>
        </w:rPr>
        <w:t>Dallas</w:t>
      </w:r>
      <w:r w:rsidRPr="005E613C">
        <w:rPr>
          <w:b/>
          <w:color w:val="000000" w:themeColor="text1"/>
          <w:lang w:val="ru-RU"/>
        </w:rPr>
        <w:t xml:space="preserve"> </w:t>
      </w:r>
      <w:r w:rsidRPr="005E613C">
        <w:rPr>
          <w:b/>
          <w:color w:val="000000" w:themeColor="text1"/>
        </w:rPr>
        <w:t>Lock</w:t>
      </w:r>
      <w:r w:rsidRPr="005E613C">
        <w:rPr>
          <w:b/>
          <w:color w:val="000000" w:themeColor="text1"/>
          <w:lang w:val="ru-RU"/>
        </w:rPr>
        <w:t xml:space="preserve"> 8.0.</w:t>
      </w:r>
    </w:p>
    <w:p w14:paraId="3DCD6C44" w14:textId="77777777" w:rsidR="00934FB9" w:rsidRPr="005E613C" w:rsidRDefault="00DF6248" w:rsidP="005E613C">
      <w:pPr>
        <w:keepLines/>
        <w:ind w:firstLine="0"/>
        <w:jc w:val="both"/>
        <w:rPr>
          <w:color w:val="000000" w:themeColor="text1"/>
          <w:lang w:val="ru-RU"/>
        </w:rPr>
      </w:pPr>
      <w:r w:rsidRPr="005E613C">
        <w:rPr>
          <w:color w:val="000000" w:themeColor="text1"/>
          <w:lang w:val="ru-RU"/>
        </w:rPr>
        <w:t>Межсетевой экран контролирует сетевые соединения и трафик защищаемого компьютера, разрешая или запрещая его в соответствии с настроенными правилами и фильтрами.</w:t>
      </w:r>
    </w:p>
    <w:p w14:paraId="0CBF469F" w14:textId="77777777" w:rsidR="00934FB9" w:rsidRPr="005E613C" w:rsidRDefault="00DF6248" w:rsidP="005E613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5E613C">
        <w:rPr>
          <w:b/>
          <w:color w:val="000000" w:themeColor="text1"/>
          <w:lang w:val="ru-RU"/>
        </w:rPr>
        <w:t>2. Посредством чего осуществляется работа МЭ?</w:t>
      </w:r>
    </w:p>
    <w:p w14:paraId="2104F40A" w14:textId="77777777" w:rsidR="00934FB9" w:rsidRPr="005E613C" w:rsidRDefault="00DF6248" w:rsidP="005E613C">
      <w:pPr>
        <w:keepLines/>
        <w:ind w:firstLine="0"/>
        <w:jc w:val="both"/>
        <w:rPr>
          <w:color w:val="000000" w:themeColor="text1"/>
          <w:lang w:val="ru-RU"/>
        </w:rPr>
      </w:pPr>
      <w:r w:rsidRPr="005E613C">
        <w:rPr>
          <w:color w:val="000000" w:themeColor="text1"/>
          <w:lang w:val="ru-RU"/>
        </w:rPr>
        <w:t>Работа МЭ осуществляется посредством последовательного анализа сетевых пакетов и применения правил, в которых задаются условия обработки трафика и действие для него.</w:t>
      </w:r>
    </w:p>
    <w:p w14:paraId="5612F8E6" w14:textId="77777777" w:rsidR="00934FB9" w:rsidRPr="005E613C" w:rsidRDefault="00DF6248" w:rsidP="005E613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5E613C">
        <w:rPr>
          <w:b/>
          <w:color w:val="000000" w:themeColor="text1"/>
          <w:lang w:val="ru-RU"/>
        </w:rPr>
        <w:t>3. Что такое правило межсетевого экрана?</w:t>
      </w:r>
    </w:p>
    <w:p w14:paraId="30E38485" w14:textId="77777777" w:rsidR="00934FB9" w:rsidRPr="005E613C" w:rsidRDefault="00DF6248" w:rsidP="005E613C">
      <w:pPr>
        <w:keepLines/>
        <w:ind w:firstLine="0"/>
        <w:jc w:val="both"/>
        <w:rPr>
          <w:color w:val="000000" w:themeColor="text1"/>
          <w:lang w:val="ru-RU"/>
        </w:rPr>
      </w:pPr>
      <w:r w:rsidRPr="005E613C">
        <w:rPr>
          <w:color w:val="000000" w:themeColor="text1"/>
          <w:lang w:val="ru-RU"/>
        </w:rPr>
        <w:t>Это набор параметров, определяющий условия обработки трафика: адреса, протоколы, направление, интерфейсы, пользователей и действие «разрешить» или «запретить».</w:t>
      </w:r>
    </w:p>
    <w:p w14:paraId="235FAA8D" w14:textId="77777777" w:rsidR="00934FB9" w:rsidRPr="005E613C" w:rsidRDefault="00DF6248" w:rsidP="005E613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5E613C">
        <w:rPr>
          <w:b/>
          <w:color w:val="000000" w:themeColor="text1"/>
          <w:lang w:val="ru-RU"/>
        </w:rPr>
        <w:t>4. Как выполняется создание правила МЭ в оболочке администратора?</w:t>
      </w:r>
    </w:p>
    <w:p w14:paraId="281E9A99" w14:textId="77777777" w:rsidR="00934FB9" w:rsidRPr="005E613C" w:rsidRDefault="00DF6248" w:rsidP="005E613C">
      <w:pPr>
        <w:keepLines/>
        <w:ind w:firstLine="0"/>
        <w:jc w:val="both"/>
        <w:rPr>
          <w:color w:val="000000" w:themeColor="text1"/>
          <w:lang w:val="ru-RU"/>
        </w:rPr>
      </w:pPr>
      <w:r w:rsidRPr="005E613C">
        <w:rPr>
          <w:color w:val="000000" w:themeColor="text1"/>
          <w:lang w:val="ru-RU"/>
        </w:rPr>
        <w:t>На вкладке «МЭ» в категории «Правила МЭ» выбирается команда создания. В мастере указывают описание и действие, затем в свойствах задают протоколы, адреса, интерфейсы и другие условия, после чего правило сохраняют и активируют.</w:t>
      </w:r>
    </w:p>
    <w:p w14:paraId="391D9BFA" w14:textId="77777777" w:rsidR="00934FB9" w:rsidRPr="005E613C" w:rsidRDefault="00DF6248" w:rsidP="005E613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5E613C">
        <w:rPr>
          <w:b/>
          <w:color w:val="000000" w:themeColor="text1"/>
          <w:lang w:val="ru-RU"/>
        </w:rPr>
        <w:t>5. Какое действие применяется к пакетам, не попавшим ни под одно правило МЭ?</w:t>
      </w:r>
    </w:p>
    <w:p w14:paraId="3FF588BB" w14:textId="77777777" w:rsidR="00934FB9" w:rsidRPr="005E613C" w:rsidRDefault="00DF6248" w:rsidP="005E613C">
      <w:pPr>
        <w:keepLines/>
        <w:ind w:firstLine="0"/>
        <w:jc w:val="both"/>
        <w:rPr>
          <w:color w:val="000000" w:themeColor="text1"/>
          <w:lang w:val="ru-RU"/>
        </w:rPr>
      </w:pPr>
      <w:r w:rsidRPr="005E613C">
        <w:rPr>
          <w:color w:val="000000" w:themeColor="text1"/>
          <w:lang w:val="ru-RU"/>
        </w:rPr>
        <w:t>К таким пакетам применяется действие, определенное политикой МЭ по умолчанию. В защищенной конфигурации обычно используется запрет трафика, который явно не разрешен политикой.</w:t>
      </w:r>
    </w:p>
    <w:p w14:paraId="498B4FA4" w14:textId="77777777" w:rsidR="00934FB9" w:rsidRPr="005E613C" w:rsidRDefault="00DF6248" w:rsidP="005E613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5E613C">
        <w:rPr>
          <w:b/>
          <w:color w:val="000000" w:themeColor="text1"/>
          <w:lang w:val="ru-RU"/>
        </w:rPr>
        <w:t>6. Какая функциональная возможность МЭ позволяет выполнять контроль сетевого трафика по содержимому?</w:t>
      </w:r>
    </w:p>
    <w:p w14:paraId="007B1B07" w14:textId="77777777" w:rsidR="00934FB9" w:rsidRPr="005E613C" w:rsidRDefault="00DF6248" w:rsidP="005E613C">
      <w:pPr>
        <w:keepLines/>
        <w:ind w:firstLine="0"/>
        <w:jc w:val="both"/>
        <w:rPr>
          <w:color w:val="000000" w:themeColor="text1"/>
          <w:lang w:val="ru-RU"/>
        </w:rPr>
      </w:pPr>
      <w:r w:rsidRPr="005E613C">
        <w:rPr>
          <w:color w:val="000000" w:themeColor="text1"/>
          <w:lang w:val="ru-RU"/>
        </w:rPr>
        <w:t xml:space="preserve">Такую возможность обеспечивают фильтры МЭ и анализ трафика, например фильтрация </w:t>
      </w:r>
      <w:r w:rsidRPr="005E613C">
        <w:rPr>
          <w:color w:val="000000" w:themeColor="text1"/>
        </w:rPr>
        <w:t>JScript</w:t>
      </w:r>
      <w:r w:rsidRPr="005E613C">
        <w:rPr>
          <w:color w:val="000000" w:themeColor="text1"/>
          <w:lang w:val="ru-RU"/>
        </w:rPr>
        <w:t xml:space="preserve"> и анализ </w:t>
      </w:r>
      <w:r w:rsidRPr="005E613C">
        <w:rPr>
          <w:color w:val="000000" w:themeColor="text1"/>
        </w:rPr>
        <w:t>SSL</w:t>
      </w:r>
      <w:r w:rsidRPr="005E613C">
        <w:rPr>
          <w:color w:val="000000" w:themeColor="text1"/>
          <w:lang w:val="ru-RU"/>
        </w:rPr>
        <w:t>-трафика.</w:t>
      </w:r>
    </w:p>
    <w:p w14:paraId="0DC883DC" w14:textId="77777777" w:rsidR="00934FB9" w:rsidRPr="005E613C" w:rsidRDefault="00DF6248" w:rsidP="005E613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5E613C">
        <w:rPr>
          <w:b/>
          <w:color w:val="000000" w:themeColor="text1"/>
          <w:lang w:val="ru-RU"/>
        </w:rPr>
        <w:t>7. Что такое сетевой пакет?</w:t>
      </w:r>
    </w:p>
    <w:p w14:paraId="607737C2" w14:textId="68286B69" w:rsidR="00934FB9" w:rsidRPr="002C3007" w:rsidRDefault="00DF6248" w:rsidP="005E613C">
      <w:pPr>
        <w:keepLines/>
        <w:ind w:firstLine="0"/>
        <w:jc w:val="both"/>
        <w:rPr>
          <w:lang w:val="ru-RU"/>
        </w:rPr>
      </w:pPr>
      <w:r w:rsidRPr="002C3007">
        <w:rPr>
          <w:lang w:val="ru-RU"/>
        </w:rPr>
        <w:t xml:space="preserve">Сетевой пакет </w:t>
      </w:r>
      <w:r w:rsidR="005261E0">
        <w:rPr>
          <w:lang w:val="ru-RU"/>
        </w:rPr>
        <w:t>-</w:t>
      </w:r>
      <w:r w:rsidRPr="002C3007">
        <w:rPr>
          <w:lang w:val="ru-RU"/>
        </w:rPr>
        <w:t xml:space="preserve"> структурированная единица данных, передаваемая по сети. Он содержит служебную информацию для доставки и полезные данные.</w:t>
      </w:r>
    </w:p>
    <w:p w14:paraId="58A2F297" w14:textId="77777777" w:rsidR="00934FB9" w:rsidRPr="002C3007" w:rsidRDefault="00DF6248">
      <w:pPr>
        <w:rPr>
          <w:lang w:val="ru-RU"/>
        </w:rPr>
      </w:pPr>
      <w:r w:rsidRPr="002C3007">
        <w:rPr>
          <w:lang w:val="ru-RU"/>
        </w:rPr>
        <w:br w:type="page"/>
      </w:r>
    </w:p>
    <w:p w14:paraId="7E417C98" w14:textId="2D479CD0" w:rsidR="00934FB9" w:rsidRPr="005E613C" w:rsidRDefault="005E613C" w:rsidP="005E613C">
      <w:pPr>
        <w:pStyle w:val="1"/>
        <w:ind w:firstLine="0"/>
        <w:jc w:val="center"/>
        <w:rPr>
          <w:color w:val="000000" w:themeColor="text1"/>
          <w:lang w:val="ru-RU"/>
        </w:rPr>
      </w:pPr>
      <w:bookmarkStart w:id="10" w:name="_Toc235585572"/>
      <w:r w:rsidRPr="005E613C">
        <w:rPr>
          <w:rFonts w:ascii="Times New Roman" w:hAnsi="Times New Roman" w:cs="Times New Roman"/>
          <w:color w:val="000000" w:themeColor="text1"/>
          <w:lang w:val="ru-RU"/>
        </w:rPr>
        <w:lastRenderedPageBreak/>
        <w:t>5. ЗАКЛЮЧЕНИЕ</w:t>
      </w:r>
      <w:bookmarkEnd w:id="10"/>
    </w:p>
    <w:p w14:paraId="3155C915" w14:textId="77777777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 xml:space="preserve">В ходе лабораторной работы были изучены назначение и базовые возможности персонального межсетевого экрана </w:t>
      </w:r>
      <w:r>
        <w:t>Dallas</w:t>
      </w:r>
      <w:r w:rsidRPr="002C3007">
        <w:rPr>
          <w:lang w:val="ru-RU"/>
        </w:rPr>
        <w:t xml:space="preserve"> </w:t>
      </w:r>
      <w:r>
        <w:t>Lock</w:t>
      </w:r>
      <w:r w:rsidRPr="002C3007">
        <w:rPr>
          <w:lang w:val="ru-RU"/>
        </w:rPr>
        <w:t xml:space="preserve"> 8.0. Была подтверждена исходная связность АРМ1 и АРМ2, после чего настроено правило блокировки ресурса </w:t>
      </w:r>
      <w:r>
        <w:t>www</w:t>
      </w:r>
      <w:r w:rsidRPr="002C3007">
        <w:rPr>
          <w:lang w:val="ru-RU"/>
        </w:rPr>
        <w:t>.</w:t>
      </w:r>
      <w:proofErr w:type="spellStart"/>
      <w:r>
        <w:t>yandex</w:t>
      </w:r>
      <w:proofErr w:type="spellEnd"/>
      <w:r w:rsidRPr="002C3007">
        <w:rPr>
          <w:lang w:val="ru-RU"/>
        </w:rPr>
        <w:t>.</w:t>
      </w:r>
      <w:proofErr w:type="spellStart"/>
      <w:r>
        <w:t>ru</w:t>
      </w:r>
      <w:proofErr w:type="spellEnd"/>
      <w:r w:rsidRPr="002C3007">
        <w:rPr>
          <w:lang w:val="ru-RU"/>
        </w:rPr>
        <w:t xml:space="preserve"> и проверено его срабатывание в браузере.</w:t>
      </w:r>
    </w:p>
    <w:p w14:paraId="430FF9D4" w14:textId="77777777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 xml:space="preserve">Также было создано запрещающее правило для </w:t>
      </w:r>
      <w:r>
        <w:t>Ethernet</w:t>
      </w:r>
      <w:r w:rsidRPr="002C3007">
        <w:rPr>
          <w:lang w:val="ru-RU"/>
        </w:rPr>
        <w:t xml:space="preserve">-трафика с АРМ2 на АРМ1 по физическому </w:t>
      </w:r>
      <w:r>
        <w:t>MAC</w:t>
      </w:r>
      <w:r w:rsidRPr="002C3007">
        <w:rPr>
          <w:lang w:val="ru-RU"/>
        </w:rPr>
        <w:t xml:space="preserve">-адресу. Повторная проверка командой </w:t>
      </w:r>
      <w:r>
        <w:t>ping</w:t>
      </w:r>
      <w:r w:rsidRPr="002C3007">
        <w:rPr>
          <w:lang w:val="ru-RU"/>
        </w:rPr>
        <w:t xml:space="preserve"> показала 100 % потерь пакетов, что подтвердило применение правила межсетевого экрана.</w:t>
      </w:r>
    </w:p>
    <w:p w14:paraId="56F013A1" w14:textId="77777777" w:rsidR="00934FB9" w:rsidRPr="002C3007" w:rsidRDefault="00DF6248" w:rsidP="005E613C">
      <w:pPr>
        <w:keepLines/>
        <w:jc w:val="both"/>
        <w:rPr>
          <w:lang w:val="ru-RU"/>
        </w:rPr>
      </w:pPr>
      <w:r w:rsidRPr="002C3007">
        <w:rPr>
          <w:lang w:val="ru-RU"/>
        </w:rPr>
        <w:t xml:space="preserve">Дополнительно была проверена фильтрация </w:t>
      </w:r>
      <w:r>
        <w:t>JScript</w:t>
      </w:r>
      <w:r w:rsidRPr="002C3007">
        <w:rPr>
          <w:lang w:val="ru-RU"/>
        </w:rPr>
        <w:t>. Уведомление о блокировке трафика подтвердило, что модуль МЭ способен не только контролировать сетевые соединения по правилам, но и применять фильтры к содержимому сетевого трафика.</w:t>
      </w:r>
    </w:p>
    <w:sectPr w:rsidR="00934FB9" w:rsidRPr="002C3007" w:rsidSect="002C3007">
      <w:headerReference w:type="default" r:id="rId16"/>
      <w:footerReference w:type="default" r:id="rId17"/>
      <w:pgSz w:w="11906" w:h="16838"/>
      <w:pgMar w:top="1134" w:right="850" w:bottom="1134" w:left="1417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4A18C" w14:textId="77777777" w:rsidR="0037063D" w:rsidRDefault="0037063D">
      <w:pPr>
        <w:spacing w:after="0" w:line="240" w:lineRule="auto"/>
      </w:pPr>
      <w:r>
        <w:separator/>
      </w:r>
    </w:p>
  </w:endnote>
  <w:endnote w:type="continuationSeparator" w:id="0">
    <w:p w14:paraId="3AED350C" w14:textId="77777777" w:rsidR="0037063D" w:rsidRDefault="00370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5398961"/>
      <w:docPartObj>
        <w:docPartGallery w:val="Page Numbers (Bottom of Page)"/>
        <w:docPartUnique/>
      </w:docPartObj>
    </w:sdtPr>
    <w:sdtEndPr/>
    <w:sdtContent>
      <w:p w14:paraId="60AFDA18" w14:textId="46FA3D60" w:rsidR="002C3007" w:rsidRDefault="002C300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DC9434F" w14:textId="7B0DEFA7" w:rsidR="00934FB9" w:rsidRDefault="00934FB9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80E6D" w14:textId="77777777" w:rsidR="0037063D" w:rsidRDefault="0037063D">
      <w:pPr>
        <w:spacing w:after="0" w:line="240" w:lineRule="auto"/>
      </w:pPr>
      <w:r>
        <w:separator/>
      </w:r>
    </w:p>
  </w:footnote>
  <w:footnote w:type="continuationSeparator" w:id="0">
    <w:p w14:paraId="3C29257F" w14:textId="77777777" w:rsidR="0037063D" w:rsidRDefault="00370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0DA4C" w14:textId="4FC3FD57" w:rsidR="00934FB9" w:rsidRDefault="00934FB9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B67"/>
    <w:rsid w:val="0029639D"/>
    <w:rsid w:val="002C3007"/>
    <w:rsid w:val="00326F90"/>
    <w:rsid w:val="0037063D"/>
    <w:rsid w:val="003763DF"/>
    <w:rsid w:val="005261E0"/>
    <w:rsid w:val="005E613C"/>
    <w:rsid w:val="00934FB9"/>
    <w:rsid w:val="00AA1D8D"/>
    <w:rsid w:val="00B47730"/>
    <w:rsid w:val="00B918A8"/>
    <w:rsid w:val="00C24AA0"/>
    <w:rsid w:val="00CB0664"/>
    <w:rsid w:val="00D30182"/>
    <w:rsid w:val="00D94E13"/>
    <w:rsid w:val="00DF6248"/>
    <w:rsid w:val="00EC3B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C777D8"/>
  <w14:defaultImageDpi w14:val="300"/>
  <w15:docId w15:val="{663DA579-C483-446D-BFD3-B5168D49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2C3007"/>
    <w:pPr>
      <w:spacing w:before="100" w:beforeAutospacing="1" w:after="100" w:afterAutospacing="1" w:line="240" w:lineRule="auto"/>
      <w:ind w:firstLine="0"/>
      <w:jc w:val="both"/>
    </w:pPr>
    <w:rPr>
      <w:rFonts w:eastAsia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2C300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C3007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2C30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1547</Words>
  <Characters>8819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лабораторной работе № 2 — Dallas Lock 8.0</vt:lpstr>
      <vt:lpstr/>
    </vt:vector>
  </TitlesOfParts>
  <Manager/>
  <Company/>
  <LinksUpToDate>false</LinksUpToDate>
  <CharactersWithSpaces>10346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2 — Dallas Lock 8.0</dc:title>
  <dc:subject>Персональный межсетевой экран Dallas Lock 8.0</dc:subject>
  <dc:creator>ислам гаджиев</dc:creator>
  <cp:keywords/>
  <dc:description>generated by python-docx</dc:description>
  <cp:lastModifiedBy>ислам гаджиев</cp:lastModifiedBy>
  <cp:revision>6</cp:revision>
  <dcterms:created xsi:type="dcterms:W3CDTF">2026-07-22T00:47:00Z</dcterms:created>
  <dcterms:modified xsi:type="dcterms:W3CDTF">2026-07-22T17:25:00Z</dcterms:modified>
  <cp:category/>
</cp:coreProperties>
</file>