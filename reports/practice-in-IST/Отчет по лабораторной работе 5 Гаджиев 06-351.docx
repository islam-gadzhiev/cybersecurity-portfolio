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D073A" w14:textId="77777777" w:rsidR="003F46F4" w:rsidRPr="00B93E72" w:rsidRDefault="003F46F4" w:rsidP="003F46F4">
      <w:pPr>
        <w:ind w:firstLine="0"/>
        <w:jc w:val="center"/>
        <w:rPr>
          <w:szCs w:val="28"/>
          <w:lang w:val="ru-RU"/>
        </w:rPr>
      </w:pPr>
      <w:r w:rsidRPr="00B93E72">
        <w:rPr>
          <w:szCs w:val="28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340AF4CB" w14:textId="77777777" w:rsidR="003F46F4" w:rsidRPr="00B93E72" w:rsidRDefault="003F46F4" w:rsidP="003F46F4">
      <w:pPr>
        <w:ind w:firstLine="0"/>
        <w:jc w:val="center"/>
        <w:rPr>
          <w:szCs w:val="28"/>
          <w:lang w:val="ru-RU"/>
        </w:rPr>
      </w:pPr>
    </w:p>
    <w:p w14:paraId="235DD67B" w14:textId="77777777" w:rsidR="003F46F4" w:rsidRPr="00B93E72" w:rsidRDefault="003F46F4" w:rsidP="003F46F4">
      <w:pPr>
        <w:ind w:firstLine="0"/>
        <w:jc w:val="center"/>
        <w:rPr>
          <w:szCs w:val="28"/>
          <w:lang w:val="ru-RU"/>
        </w:rPr>
      </w:pPr>
    </w:p>
    <w:p w14:paraId="61F9F224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физики</w:t>
      </w:r>
    </w:p>
    <w:p w14:paraId="4CCB3787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радиофизики   </w:t>
      </w:r>
    </w:p>
    <w:p w14:paraId="2B1E17D3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3C84D511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EEEB7BB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370B5082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81C6152" w14:textId="77777777" w:rsidR="003F46F4" w:rsidRDefault="003F46F4" w:rsidP="003F46F4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3CE5551" w14:textId="77777777" w:rsidR="003F46F4" w:rsidRDefault="003F46F4" w:rsidP="003F46F4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</w:p>
    <w:p w14:paraId="1DABC5B1" w14:textId="77777777" w:rsidR="003F46F4" w:rsidRDefault="003F46F4" w:rsidP="003F46F4">
      <w:pPr>
        <w:pStyle w:val="aff8"/>
        <w:spacing w:before="0" w:beforeAutospacing="0" w:after="120" w:afterAutospacing="0" w:line="276" w:lineRule="auto"/>
        <w:ind w:right="72"/>
        <w:jc w:val="center"/>
        <w:rPr>
          <w:sz w:val="28"/>
          <w:szCs w:val="28"/>
        </w:rPr>
      </w:pPr>
    </w:p>
    <w:p w14:paraId="61CBD2CB" w14:textId="2107CC97" w:rsidR="003F46F4" w:rsidRPr="002C3007" w:rsidRDefault="003F46F4" w:rsidP="00783725">
      <w:pPr>
        <w:pStyle w:val="aff8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783725">
        <w:rPr>
          <w:sz w:val="28"/>
          <w:szCs w:val="28"/>
        </w:rPr>
        <w:t>Н</w:t>
      </w:r>
      <w:r w:rsidR="00783725" w:rsidRPr="00783725">
        <w:rPr>
          <w:sz w:val="28"/>
          <w:szCs w:val="28"/>
        </w:rPr>
        <w:t>азначение и</w:t>
      </w:r>
      <w:r w:rsidR="00783725">
        <w:rPr>
          <w:sz w:val="28"/>
          <w:szCs w:val="28"/>
        </w:rPr>
        <w:t xml:space="preserve"> </w:t>
      </w:r>
      <w:r w:rsidR="00783725" w:rsidRPr="00783725">
        <w:rPr>
          <w:sz w:val="28"/>
          <w:szCs w:val="28"/>
        </w:rPr>
        <w:t>возможности</w:t>
      </w:r>
      <w:r w:rsidR="00783725">
        <w:rPr>
          <w:sz w:val="28"/>
          <w:szCs w:val="28"/>
        </w:rPr>
        <w:t xml:space="preserve"> </w:t>
      </w:r>
      <w:r w:rsidR="00783725" w:rsidRPr="00783725">
        <w:rPr>
          <w:sz w:val="28"/>
          <w:szCs w:val="28"/>
        </w:rPr>
        <w:t>модуля резервного</w:t>
      </w:r>
      <w:r w:rsidR="00783725">
        <w:rPr>
          <w:sz w:val="28"/>
          <w:szCs w:val="28"/>
        </w:rPr>
        <w:t xml:space="preserve"> </w:t>
      </w:r>
      <w:r w:rsidR="00783725" w:rsidRPr="00783725">
        <w:rPr>
          <w:sz w:val="28"/>
          <w:szCs w:val="28"/>
        </w:rPr>
        <w:t xml:space="preserve">копирования </w:t>
      </w:r>
      <w:r w:rsidR="00783725" w:rsidRPr="00783725">
        <w:rPr>
          <w:sz w:val="28"/>
          <w:szCs w:val="28"/>
        </w:rPr>
        <w:t>СЗИ</w:t>
      </w:r>
      <w:r w:rsidR="00783725">
        <w:rPr>
          <w:sz w:val="28"/>
          <w:szCs w:val="28"/>
        </w:rPr>
        <w:t xml:space="preserve"> </w:t>
      </w:r>
      <w:r w:rsidR="00783725" w:rsidRPr="00783725">
        <w:rPr>
          <w:sz w:val="28"/>
          <w:szCs w:val="28"/>
        </w:rPr>
        <w:t>НСД DALLAS LOCK 8.0</w:t>
      </w:r>
      <w:r w:rsidRPr="002C3007">
        <w:rPr>
          <w:sz w:val="28"/>
          <w:szCs w:val="28"/>
        </w:rPr>
        <w:t>»</w:t>
      </w:r>
    </w:p>
    <w:p w14:paraId="63629820" w14:textId="77777777" w:rsidR="003F46F4" w:rsidRPr="002C3007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5872F06B" w14:textId="77777777" w:rsidR="003F46F4" w:rsidRPr="002C3007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C7E2F2F" w14:textId="77777777" w:rsidR="003F46F4" w:rsidRPr="002C3007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1FE4F0A6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Работу выполнил:</w:t>
      </w:r>
    </w:p>
    <w:p w14:paraId="2CF0CA3A" w14:textId="77777777" w:rsidR="003F46F4" w:rsidRDefault="003F46F4" w:rsidP="003F46F4">
      <w:pPr>
        <w:pStyle w:val="aff8"/>
        <w:spacing w:before="0" w:beforeAutospacing="0" w:after="120" w:afterAutospacing="0" w:line="276" w:lineRule="auto"/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06-351</w:t>
      </w:r>
    </w:p>
    <w:p w14:paraId="2C8AD635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Гаджиев Ислам</w:t>
      </w:r>
    </w:p>
    <w:p w14:paraId="65487F80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Работу проверил:</w:t>
      </w:r>
    </w:p>
    <w:p w14:paraId="29503FF2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производственной</w:t>
      </w:r>
    </w:p>
    <w:p w14:paraId="06B1F6B7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практики и службы информационной</w:t>
      </w:r>
    </w:p>
    <w:p w14:paraId="74528F1D" w14:textId="77777777" w:rsidR="003F46F4" w:rsidRPr="00BD658C" w:rsidRDefault="003F46F4" w:rsidP="003F46F4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безопасности КФУ</w:t>
      </w:r>
    </w:p>
    <w:p w14:paraId="1E493410" w14:textId="77777777" w:rsidR="003F46F4" w:rsidRPr="004C38BC" w:rsidRDefault="003F46F4" w:rsidP="003F46F4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Гадельшин</w:t>
      </w:r>
      <w:proofErr w:type="spellEnd"/>
      <w:r>
        <w:rPr>
          <w:sz w:val="28"/>
          <w:szCs w:val="28"/>
        </w:rPr>
        <w:t xml:space="preserve"> Д. В.</w:t>
      </w:r>
    </w:p>
    <w:p w14:paraId="795F0C45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E66B7B0" w14:textId="77777777" w:rsidR="003F46F4" w:rsidRDefault="003F46F4" w:rsidP="003F46F4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5E11DC8F" w14:textId="55A1C842" w:rsidR="00465614" w:rsidRPr="003F46F4" w:rsidRDefault="003F46F4" w:rsidP="003F46F4">
      <w:pPr>
        <w:jc w:val="center"/>
        <w:rPr>
          <w:lang w:val="ru-RU"/>
        </w:rPr>
      </w:pPr>
      <w:r w:rsidRPr="006C37C3">
        <w:rPr>
          <w:szCs w:val="28"/>
          <w:lang w:val="ru-RU"/>
        </w:rPr>
        <w:t>Казань 2026 г.</w:t>
      </w:r>
      <w:r w:rsidR="0098211C" w:rsidRPr="003F46F4">
        <w:rPr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id w:val="39856433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DCA7F89" w14:textId="6D2F5637" w:rsidR="003F46F4" w:rsidRPr="00783725" w:rsidRDefault="00783725" w:rsidP="00783725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83725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5A40FCB6" w14:textId="30E9D06F" w:rsidR="003908D8" w:rsidRDefault="003F46F4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44030" w:history="1">
            <w:r w:rsidR="003908D8" w:rsidRPr="002152FA">
              <w:rPr>
                <w:rStyle w:val="aff9"/>
                <w:noProof/>
                <w:lang w:val="ru-RU"/>
              </w:rPr>
              <w:t>1. ЦЕЛЬ И ЗАДАЧИ РАБОТЫ</w:t>
            </w:r>
            <w:r w:rsidR="003908D8">
              <w:rPr>
                <w:noProof/>
                <w:webHidden/>
              </w:rPr>
              <w:tab/>
            </w:r>
            <w:r w:rsidR="003908D8">
              <w:rPr>
                <w:noProof/>
                <w:webHidden/>
              </w:rPr>
              <w:fldChar w:fldCharType="begin"/>
            </w:r>
            <w:r w:rsidR="003908D8">
              <w:rPr>
                <w:noProof/>
                <w:webHidden/>
              </w:rPr>
              <w:instrText xml:space="preserve"> PAGEREF _Toc235644030 \h </w:instrText>
            </w:r>
            <w:r w:rsidR="003908D8">
              <w:rPr>
                <w:noProof/>
                <w:webHidden/>
              </w:rPr>
            </w:r>
            <w:r w:rsidR="003908D8">
              <w:rPr>
                <w:noProof/>
                <w:webHidden/>
              </w:rPr>
              <w:fldChar w:fldCharType="separate"/>
            </w:r>
            <w:r w:rsidR="003908D8">
              <w:rPr>
                <w:noProof/>
                <w:webHidden/>
              </w:rPr>
              <w:t>3</w:t>
            </w:r>
            <w:r w:rsidR="003908D8">
              <w:rPr>
                <w:noProof/>
                <w:webHidden/>
              </w:rPr>
              <w:fldChar w:fldCharType="end"/>
            </w:r>
          </w:hyperlink>
        </w:p>
        <w:p w14:paraId="0A2BC61C" w14:textId="40871A84" w:rsidR="003908D8" w:rsidRDefault="003908D8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1" w:history="1">
            <w:r w:rsidRPr="002152FA">
              <w:rPr>
                <w:rStyle w:val="aff9"/>
                <w:noProof/>
                <w:lang w:val="ru-RU"/>
              </w:rPr>
              <w:t>2. 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DA8A" w14:textId="211DE664" w:rsidR="003908D8" w:rsidRDefault="003908D8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2" w:history="1">
            <w:r w:rsidRPr="002152FA">
              <w:rPr>
                <w:rStyle w:val="aff9"/>
                <w:noProof/>
                <w:lang w:val="ru-RU"/>
              </w:rPr>
              <w:t>2.1. Модуль резервного копирования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BCD13" w14:textId="48390B94" w:rsidR="003908D8" w:rsidRDefault="003908D8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3" w:history="1">
            <w:r w:rsidRPr="002152FA">
              <w:rPr>
                <w:rStyle w:val="aff9"/>
                <w:noProof/>
                <w:lang w:val="ru-RU"/>
              </w:rPr>
              <w:t>2.2. Учетная запись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75626" w14:textId="37DAFC0D" w:rsidR="003908D8" w:rsidRDefault="003908D8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4" w:history="1">
            <w:r w:rsidRPr="002152FA">
              <w:rPr>
                <w:rStyle w:val="aff9"/>
                <w:noProof/>
                <w:lang w:val="ru-RU"/>
              </w:rPr>
              <w:t>3. ХОД РАБОТЫ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0E092" w14:textId="1496FCF2" w:rsidR="003908D8" w:rsidRDefault="003908D8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5" w:history="1">
            <w:r w:rsidRPr="002152FA">
              <w:rPr>
                <w:rStyle w:val="aff9"/>
                <w:noProof/>
                <w:lang w:val="ru-RU"/>
              </w:rPr>
              <w:t>3.1. Подготовка рабочего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290B" w14:textId="0FE1D7C4" w:rsidR="003908D8" w:rsidRDefault="003908D8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6" w:history="1">
            <w:r w:rsidRPr="002152FA">
              <w:rPr>
                <w:rStyle w:val="aff9"/>
                <w:noProof/>
                <w:lang w:val="ru-RU"/>
              </w:rPr>
              <w:t>3.2. Создание задания резервного копирования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42F7" w14:textId="46E95BED" w:rsidR="003908D8" w:rsidRDefault="003908D8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7" w:history="1">
            <w:r w:rsidRPr="002152FA">
              <w:rPr>
                <w:rStyle w:val="aff9"/>
                <w:noProof/>
                <w:lang w:val="ru-RU"/>
              </w:rPr>
              <w:t>3.3. Создание и восстановление резервной копии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F1DF" w14:textId="1C2CD14E" w:rsidR="003908D8" w:rsidRDefault="003908D8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8" w:history="1">
            <w:r w:rsidRPr="002152FA">
              <w:rPr>
                <w:rStyle w:val="aff9"/>
                <w:noProof/>
                <w:lang w:val="ru-RU"/>
              </w:rPr>
              <w:t>3.4. Настройка задания без расписания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C077" w14:textId="6DABEE39" w:rsidR="003908D8" w:rsidRDefault="003908D8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39" w:history="1">
            <w:r w:rsidRPr="002152FA">
              <w:rPr>
                <w:rStyle w:val="aff9"/>
                <w:noProof/>
                <w:lang w:val="ru-RU"/>
              </w:rPr>
              <w:t>4. 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387DF" w14:textId="4C3BD71A" w:rsidR="003908D8" w:rsidRDefault="003908D8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040" w:history="1">
            <w:r w:rsidRPr="002152FA">
              <w:rPr>
                <w:rStyle w:val="aff9"/>
                <w:noProof/>
                <w:lang w:val="ru-RU"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B50E9" w14:textId="01E04C68" w:rsidR="003F46F4" w:rsidRDefault="003F46F4">
          <w:r>
            <w:rPr>
              <w:b/>
              <w:bCs/>
            </w:rPr>
            <w:fldChar w:fldCharType="end"/>
          </w:r>
        </w:p>
      </w:sdtContent>
    </w:sdt>
    <w:p w14:paraId="28DDA3E8" w14:textId="77777777" w:rsidR="00465614" w:rsidRPr="003F46F4" w:rsidRDefault="0098211C">
      <w:pPr>
        <w:rPr>
          <w:lang w:val="ru-RU"/>
        </w:rPr>
      </w:pPr>
      <w:r w:rsidRPr="003F46F4">
        <w:rPr>
          <w:lang w:val="ru-RU"/>
        </w:rPr>
        <w:br w:type="page"/>
      </w:r>
    </w:p>
    <w:p w14:paraId="59E5BD71" w14:textId="525FFAE6" w:rsidR="00465614" w:rsidRPr="003F46F4" w:rsidRDefault="003F46F4" w:rsidP="003F46F4">
      <w:pPr>
        <w:pStyle w:val="1"/>
        <w:ind w:firstLine="0"/>
        <w:jc w:val="center"/>
        <w:rPr>
          <w:color w:val="000000" w:themeColor="text1"/>
          <w:lang w:val="ru-RU"/>
        </w:rPr>
      </w:pPr>
      <w:bookmarkStart w:id="0" w:name="_Toc235644030"/>
      <w:r w:rsidRPr="003F46F4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И ЗАДАЧИ РАБОТЫ</w:t>
      </w:r>
      <w:bookmarkEnd w:id="0"/>
    </w:p>
    <w:p w14:paraId="5DA180CD" w14:textId="035AA0F6" w:rsidR="00465614" w:rsidRPr="003F46F4" w:rsidRDefault="0098211C" w:rsidP="003F46F4">
      <w:pPr>
        <w:keepLines/>
        <w:jc w:val="both"/>
        <w:rPr>
          <w:lang w:val="ru-RU"/>
        </w:rPr>
      </w:pPr>
      <w:r w:rsidRPr="003F46F4">
        <w:rPr>
          <w:b/>
          <w:lang w:val="ru-RU"/>
        </w:rPr>
        <w:t xml:space="preserve">Цель работы </w:t>
      </w:r>
      <w:r w:rsidR="006366B2">
        <w:rPr>
          <w:b/>
          <w:lang w:val="ru-RU"/>
        </w:rPr>
        <w:t>-</w:t>
      </w:r>
      <w:r w:rsidRPr="003F46F4">
        <w:rPr>
          <w:b/>
          <w:lang w:val="ru-RU"/>
        </w:rPr>
        <w:t xml:space="preserve"> </w:t>
      </w:r>
      <w:r w:rsidRPr="003F46F4">
        <w:rPr>
          <w:lang w:val="ru-RU"/>
        </w:rPr>
        <w:t xml:space="preserve">ознакомиться с функциональными возможностями и особенностями конфигурирования модуля резервного копирования (РК) СЗИ НСД </w:t>
      </w:r>
      <w:r>
        <w:t>Dallas</w:t>
      </w:r>
      <w:r w:rsidRPr="003F46F4">
        <w:rPr>
          <w:lang w:val="ru-RU"/>
        </w:rPr>
        <w:t xml:space="preserve"> </w:t>
      </w:r>
      <w:r>
        <w:t>Lock</w:t>
      </w:r>
      <w:r w:rsidRPr="003F46F4">
        <w:rPr>
          <w:lang w:val="ru-RU"/>
        </w:rPr>
        <w:t xml:space="preserve"> 8.0.</w:t>
      </w:r>
    </w:p>
    <w:p w14:paraId="17D70FC4" w14:textId="77777777" w:rsidR="00465614" w:rsidRPr="003F46F4" w:rsidRDefault="0098211C" w:rsidP="003F46F4">
      <w:pPr>
        <w:keepLines/>
        <w:jc w:val="both"/>
        <w:rPr>
          <w:lang w:val="ru-RU"/>
        </w:rPr>
      </w:pPr>
      <w:r w:rsidRPr="003F46F4">
        <w:rPr>
          <w:lang w:val="ru-RU"/>
        </w:rPr>
        <w:t xml:space="preserve">В лабораторной работе используется АРМ1 с установленной СЗИ НСД </w:t>
      </w:r>
      <w:r>
        <w:t>Dallas</w:t>
      </w:r>
      <w:r w:rsidRPr="003F46F4">
        <w:rPr>
          <w:lang w:val="ru-RU"/>
        </w:rPr>
        <w:t xml:space="preserve"> </w:t>
      </w:r>
      <w:r>
        <w:t>Lock</w:t>
      </w:r>
      <w:r w:rsidRPr="003F46F4">
        <w:rPr>
          <w:lang w:val="ru-RU"/>
        </w:rPr>
        <w:t xml:space="preserve"> 8.0 и модулем РК. В СЗИ НСД создана учетная запись «Кузнецов», которая имеет доступ к сетевому ресурсу. В процессе работы проверяются автоматизированное создание резервной копии выбранного объекта файловой системы, возможность восстановления данных и создание задания без расписания запуска.</w:t>
      </w:r>
    </w:p>
    <w:p w14:paraId="30849D22" w14:textId="77777777" w:rsidR="00465614" w:rsidRDefault="0098211C" w:rsidP="003F46F4">
      <w:pPr>
        <w:keepLines/>
        <w:jc w:val="both"/>
      </w:pP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  <w:r>
        <w:rPr>
          <w:b/>
        </w:rPr>
        <w:t>:</w:t>
      </w:r>
    </w:p>
    <w:p w14:paraId="6A8CED67" w14:textId="77777777" w:rsidR="00465614" w:rsidRPr="003F46F4" w:rsidRDefault="0098211C" w:rsidP="003F46F4">
      <w:pPr>
        <w:pStyle w:val="a0"/>
        <w:keepLines/>
        <w:ind w:firstLine="0"/>
        <w:jc w:val="both"/>
        <w:rPr>
          <w:lang w:val="ru-RU"/>
        </w:rPr>
      </w:pPr>
      <w:r w:rsidRPr="003F46F4">
        <w:rPr>
          <w:lang w:val="ru-RU"/>
        </w:rPr>
        <w:t>создать задание резервного копирования объектов файловой системы и настроить его расписание;</w:t>
      </w:r>
    </w:p>
    <w:p w14:paraId="3B7C7045" w14:textId="77777777" w:rsidR="00465614" w:rsidRPr="003F46F4" w:rsidRDefault="0098211C" w:rsidP="003F46F4">
      <w:pPr>
        <w:pStyle w:val="a0"/>
        <w:keepLines/>
        <w:ind w:firstLine="0"/>
        <w:jc w:val="both"/>
        <w:rPr>
          <w:lang w:val="ru-RU"/>
        </w:rPr>
      </w:pPr>
      <w:r w:rsidRPr="003F46F4">
        <w:rPr>
          <w:lang w:val="ru-RU"/>
        </w:rPr>
        <w:t>выбрать объект файловой системы для копирования и выполнить резервное копирование;</w:t>
      </w:r>
    </w:p>
    <w:p w14:paraId="2FEBD777" w14:textId="77777777" w:rsidR="00465614" w:rsidRPr="003F46F4" w:rsidRDefault="0098211C" w:rsidP="003F46F4">
      <w:pPr>
        <w:pStyle w:val="a0"/>
        <w:keepLines/>
        <w:ind w:firstLine="0"/>
        <w:jc w:val="both"/>
        <w:rPr>
          <w:lang w:val="ru-RU"/>
        </w:rPr>
      </w:pPr>
      <w:r w:rsidRPr="003F46F4">
        <w:rPr>
          <w:lang w:val="ru-RU"/>
        </w:rPr>
        <w:t>восстановить объект из последней созданной резервной копии;</w:t>
      </w:r>
    </w:p>
    <w:p w14:paraId="05B5C641" w14:textId="77777777" w:rsidR="00465614" w:rsidRPr="003F46F4" w:rsidRDefault="0098211C" w:rsidP="003F46F4">
      <w:pPr>
        <w:pStyle w:val="a0"/>
        <w:keepLines/>
        <w:ind w:firstLine="0"/>
        <w:jc w:val="both"/>
        <w:rPr>
          <w:lang w:val="ru-RU"/>
        </w:rPr>
      </w:pPr>
      <w:r w:rsidRPr="003F46F4">
        <w:rPr>
          <w:lang w:val="ru-RU"/>
        </w:rPr>
        <w:t>создать задание без расписания с использованием учетной записи для запуска задания.</w:t>
      </w:r>
    </w:p>
    <w:p w14:paraId="29834CCF" w14:textId="77777777" w:rsidR="00465614" w:rsidRPr="003F46F4" w:rsidRDefault="0098211C">
      <w:pPr>
        <w:rPr>
          <w:lang w:val="ru-RU"/>
        </w:rPr>
      </w:pPr>
      <w:r w:rsidRPr="003F46F4">
        <w:rPr>
          <w:lang w:val="ru-RU"/>
        </w:rPr>
        <w:br w:type="page"/>
      </w:r>
    </w:p>
    <w:p w14:paraId="2D266696" w14:textId="063B508F" w:rsidR="00465614" w:rsidRPr="003F46F4" w:rsidRDefault="003F46F4" w:rsidP="003F46F4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" w:name="_Toc235644031"/>
      <w:r w:rsidRPr="003F46F4">
        <w:rPr>
          <w:rFonts w:ascii="Times New Roman" w:hAnsi="Times New Roman" w:cs="Times New Roman"/>
          <w:color w:val="000000" w:themeColor="text1"/>
          <w:lang w:val="ru-RU"/>
        </w:rPr>
        <w:lastRenderedPageBreak/>
        <w:t>2. КРАТКИЕ ТЕОРЕТИЧЕСКИЕ СВЕДЕНИЯ</w:t>
      </w:r>
      <w:bookmarkEnd w:id="1"/>
    </w:p>
    <w:p w14:paraId="353A439D" w14:textId="77777777" w:rsidR="00465614" w:rsidRPr="003F46F4" w:rsidRDefault="0098211C" w:rsidP="003F46F4">
      <w:pPr>
        <w:pStyle w:val="21"/>
        <w:ind w:firstLine="0"/>
        <w:jc w:val="both"/>
        <w:rPr>
          <w:color w:val="000000" w:themeColor="text1"/>
          <w:lang w:val="ru-RU"/>
        </w:rPr>
      </w:pPr>
      <w:bookmarkStart w:id="2" w:name="_Toc235644032"/>
      <w:r w:rsidRPr="003F46F4">
        <w:rPr>
          <w:rFonts w:ascii="Times New Roman" w:hAnsi="Times New Roman" w:cs="Times New Roman"/>
          <w:color w:val="000000" w:themeColor="text1"/>
          <w:lang w:val="ru-RU"/>
        </w:rPr>
        <w:t>2.1. Модуль резервного копирования</w:t>
      </w:r>
      <w:bookmarkEnd w:id="2"/>
    </w:p>
    <w:p w14:paraId="17409D94" w14:textId="77777777" w:rsidR="00465614" w:rsidRPr="003F46F4" w:rsidRDefault="0098211C" w:rsidP="003F46F4">
      <w:pPr>
        <w:keepLines/>
        <w:jc w:val="both"/>
        <w:rPr>
          <w:color w:val="000000" w:themeColor="text1"/>
          <w:lang w:val="ru-RU"/>
        </w:rPr>
      </w:pPr>
      <w:r w:rsidRPr="003F46F4">
        <w:rPr>
          <w:color w:val="000000" w:themeColor="text1"/>
          <w:lang w:val="ru-RU"/>
        </w:rPr>
        <w:t xml:space="preserve">Модуль резервного копирования </w:t>
      </w:r>
      <w:r w:rsidRPr="003F46F4">
        <w:rPr>
          <w:color w:val="000000" w:themeColor="text1"/>
        </w:rPr>
        <w:t>Dallas</w:t>
      </w:r>
      <w:r w:rsidRPr="003F46F4">
        <w:rPr>
          <w:color w:val="000000" w:themeColor="text1"/>
          <w:lang w:val="ru-RU"/>
        </w:rPr>
        <w:t xml:space="preserve"> </w:t>
      </w:r>
      <w:r w:rsidRPr="003F46F4">
        <w:rPr>
          <w:color w:val="000000" w:themeColor="text1"/>
        </w:rPr>
        <w:t>Lock</w:t>
      </w:r>
      <w:r w:rsidRPr="003F46F4">
        <w:rPr>
          <w:color w:val="000000" w:themeColor="text1"/>
          <w:lang w:val="ru-RU"/>
        </w:rPr>
        <w:t xml:space="preserve"> 8.0 предназначен для создания и хранения резервных копий файлов и каталогов, а также для их последующего восстановления. Задание резервного копирования определяет объекты файловой системы, периодичность запуска, число сохраняемых копий, срок хранения и место размещения резервных данных.</w:t>
      </w:r>
    </w:p>
    <w:p w14:paraId="24E9EB71" w14:textId="77777777" w:rsidR="00465614" w:rsidRPr="003F46F4" w:rsidRDefault="0098211C" w:rsidP="003F46F4">
      <w:pPr>
        <w:keepLines/>
        <w:jc w:val="both"/>
        <w:rPr>
          <w:color w:val="000000" w:themeColor="text1"/>
          <w:lang w:val="ru-RU"/>
        </w:rPr>
      </w:pPr>
      <w:r w:rsidRPr="003F46F4">
        <w:rPr>
          <w:color w:val="000000" w:themeColor="text1"/>
          <w:lang w:val="ru-RU"/>
        </w:rPr>
        <w:t>Задания могут выполняться автоматически по расписанию или запускаться вручную. После успешного создания копии она появляется в разделе «Резервные копии» выбранного задания. Администратор может выбрать последнюю копию и выполнить восстановление объекта файловой системы.</w:t>
      </w:r>
    </w:p>
    <w:p w14:paraId="3CFA1C20" w14:textId="77777777" w:rsidR="00465614" w:rsidRPr="003F46F4" w:rsidRDefault="0098211C" w:rsidP="003F46F4">
      <w:pPr>
        <w:pStyle w:val="21"/>
        <w:ind w:firstLine="0"/>
        <w:jc w:val="both"/>
        <w:rPr>
          <w:color w:val="000000" w:themeColor="text1"/>
          <w:lang w:val="ru-RU"/>
        </w:rPr>
      </w:pPr>
      <w:bookmarkStart w:id="3" w:name="_Toc235644033"/>
      <w:r w:rsidRPr="003F46F4">
        <w:rPr>
          <w:rFonts w:ascii="Times New Roman" w:hAnsi="Times New Roman" w:cs="Times New Roman"/>
          <w:color w:val="000000" w:themeColor="text1"/>
          <w:lang w:val="ru-RU"/>
        </w:rPr>
        <w:t>2.2. Учетная запись запуска</w:t>
      </w:r>
      <w:bookmarkEnd w:id="3"/>
    </w:p>
    <w:p w14:paraId="6215DBCD" w14:textId="77777777" w:rsidR="00465614" w:rsidRPr="003F46F4" w:rsidRDefault="0098211C" w:rsidP="003F46F4">
      <w:pPr>
        <w:keepLines/>
        <w:jc w:val="both"/>
        <w:rPr>
          <w:color w:val="000000" w:themeColor="text1"/>
          <w:lang w:val="ru-RU"/>
        </w:rPr>
      </w:pPr>
      <w:r w:rsidRPr="003F46F4">
        <w:rPr>
          <w:color w:val="000000" w:themeColor="text1"/>
          <w:lang w:val="ru-RU"/>
        </w:rPr>
        <w:t>Для доступа к ресурсам, требующим аутентификации, в параметрах задания можно включить использование отдельной учетной записи. В этом случае задача РК запускается от имени указанного пользователя, а его учетные данные используются для доступа к защищаемому или сетевому ресурсу.</w:t>
      </w:r>
    </w:p>
    <w:p w14:paraId="7B9E420D" w14:textId="77777777" w:rsidR="00465614" w:rsidRPr="003F46F4" w:rsidRDefault="0098211C">
      <w:pPr>
        <w:rPr>
          <w:lang w:val="ru-RU"/>
        </w:rPr>
      </w:pPr>
      <w:r w:rsidRPr="003F46F4">
        <w:rPr>
          <w:lang w:val="ru-RU"/>
        </w:rPr>
        <w:br w:type="page"/>
      </w:r>
    </w:p>
    <w:p w14:paraId="0158F339" w14:textId="3CEB07FF" w:rsidR="00465614" w:rsidRPr="003F46F4" w:rsidRDefault="003F46F4" w:rsidP="003F46F4">
      <w:pPr>
        <w:pStyle w:val="1"/>
        <w:ind w:firstLine="0"/>
        <w:jc w:val="center"/>
        <w:rPr>
          <w:color w:val="000000" w:themeColor="text1"/>
          <w:lang w:val="ru-RU"/>
        </w:rPr>
      </w:pPr>
      <w:bookmarkStart w:id="4" w:name="_Toc235644034"/>
      <w:r w:rsidRPr="003F46F4">
        <w:rPr>
          <w:rFonts w:ascii="Times New Roman" w:hAnsi="Times New Roman" w:cs="Times New Roman"/>
          <w:color w:val="000000" w:themeColor="text1"/>
          <w:lang w:val="ru-RU"/>
        </w:rPr>
        <w:lastRenderedPageBreak/>
        <w:t>3. ХОД РАБОТЫ И РЕЗУЛЬТАТЫ</w:t>
      </w:r>
      <w:bookmarkEnd w:id="4"/>
    </w:p>
    <w:p w14:paraId="20822AA5" w14:textId="67FFABD1" w:rsidR="00465614" w:rsidRPr="003F46F4" w:rsidRDefault="0098211C" w:rsidP="003F46F4">
      <w:pPr>
        <w:keepLines/>
        <w:jc w:val="both"/>
        <w:rPr>
          <w:lang w:val="ru-RU"/>
        </w:rPr>
      </w:pPr>
      <w:r w:rsidRPr="003F46F4">
        <w:rPr>
          <w:lang w:val="ru-RU"/>
        </w:rPr>
        <w:t>В разделе последовательно отражены все десять пунктов хода лабораторной работы. Скриншоты находятся непосредственно после описания соответствующего этапа и имеют центрированные подписи.</w:t>
      </w:r>
    </w:p>
    <w:p w14:paraId="3CAACA9E" w14:textId="77777777" w:rsidR="00465614" w:rsidRPr="003F46F4" w:rsidRDefault="0098211C">
      <w:pPr>
        <w:pStyle w:val="21"/>
        <w:ind w:firstLine="0"/>
        <w:rPr>
          <w:lang w:val="ru-RU"/>
        </w:rPr>
      </w:pPr>
      <w:bookmarkStart w:id="5" w:name="_Toc235644035"/>
      <w:r w:rsidRPr="003F46F4">
        <w:rPr>
          <w:rFonts w:ascii="Times New Roman" w:hAnsi="Times New Roman" w:cs="Times New Roman"/>
          <w:color w:val="000000" w:themeColor="text1"/>
          <w:lang w:val="ru-RU"/>
        </w:rPr>
        <w:t>3.1. Подготовка рабочего места</w:t>
      </w:r>
      <w:bookmarkEnd w:id="5"/>
    </w:p>
    <w:p w14:paraId="7F2BDE98" w14:textId="7E7984A3" w:rsidR="00465614" w:rsidRPr="003F46F4" w:rsidRDefault="0098211C" w:rsidP="003F46F4">
      <w:pPr>
        <w:keepNext/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>Шаг 1. Включение АРМ1</w:t>
      </w:r>
      <w:r w:rsidR="00783725">
        <w:rPr>
          <w:b/>
          <w:lang w:val="ru-RU"/>
        </w:rPr>
        <w:t xml:space="preserve"> и о</w:t>
      </w:r>
      <w:r w:rsidR="00783725" w:rsidRPr="003F46F4">
        <w:rPr>
          <w:b/>
          <w:lang w:val="ru-RU"/>
        </w:rPr>
        <w:t>ткрытие оболочки администратора</w:t>
      </w:r>
      <w:r w:rsidRPr="003F46F4">
        <w:rPr>
          <w:b/>
          <w:lang w:val="ru-RU"/>
        </w:rPr>
        <w:t>.</w:t>
      </w:r>
    </w:p>
    <w:p w14:paraId="6532F4FF" w14:textId="0AC162C5" w:rsidR="00465614" w:rsidRPr="003F46F4" w:rsidRDefault="0098211C" w:rsidP="003F46F4">
      <w:pPr>
        <w:keepLines/>
        <w:jc w:val="both"/>
        <w:rPr>
          <w:lang w:val="ru-RU"/>
        </w:rPr>
      </w:pPr>
      <w:r w:rsidRPr="003F46F4">
        <w:rPr>
          <w:lang w:val="ru-RU"/>
        </w:rPr>
        <w:t xml:space="preserve">Был включен АРМ1 с установленной СЗИ НСД </w:t>
      </w:r>
      <w:r>
        <w:t>Dallas</w:t>
      </w:r>
      <w:r w:rsidRPr="003F46F4">
        <w:rPr>
          <w:lang w:val="ru-RU"/>
        </w:rPr>
        <w:t xml:space="preserve"> </w:t>
      </w:r>
      <w:r>
        <w:t>Lock</w:t>
      </w:r>
      <w:r w:rsidRPr="003F46F4">
        <w:rPr>
          <w:lang w:val="ru-RU"/>
        </w:rPr>
        <w:t xml:space="preserve"> 8.0 и модулем резервного копирования. Перед созданием задания проверена готовность системы к работе.</w:t>
      </w:r>
    </w:p>
    <w:p w14:paraId="47CCC945" w14:textId="77777777" w:rsidR="00465614" w:rsidRPr="003F46F4" w:rsidRDefault="0098211C">
      <w:pPr>
        <w:keepLines/>
        <w:rPr>
          <w:lang w:val="ru-RU"/>
        </w:rPr>
      </w:pPr>
      <w:r w:rsidRPr="003F46F4">
        <w:rPr>
          <w:lang w:val="ru-RU"/>
        </w:rPr>
        <w:t xml:space="preserve">После загрузки системы была открыта оболочка администратора СЗИ НСД </w:t>
      </w:r>
      <w:r>
        <w:t>Dallas</w:t>
      </w:r>
      <w:r w:rsidRPr="003F46F4">
        <w:rPr>
          <w:lang w:val="ru-RU"/>
        </w:rPr>
        <w:t xml:space="preserve"> </w:t>
      </w:r>
      <w:r>
        <w:t>Lock</w:t>
      </w:r>
      <w:r w:rsidRPr="003F46F4">
        <w:rPr>
          <w:lang w:val="ru-RU"/>
        </w:rPr>
        <w:t xml:space="preserve"> 8.0. Дальнейшая настройка выполняется на вкладке «РК» от имени администратора безопасности.</w:t>
      </w:r>
    </w:p>
    <w:p w14:paraId="7D7F03F3" w14:textId="77777777" w:rsidR="00465614" w:rsidRPr="003F46F4" w:rsidRDefault="0098211C">
      <w:pPr>
        <w:pStyle w:val="21"/>
        <w:ind w:firstLine="0"/>
        <w:rPr>
          <w:color w:val="000000" w:themeColor="text1"/>
          <w:lang w:val="ru-RU"/>
        </w:rPr>
      </w:pPr>
      <w:bookmarkStart w:id="6" w:name="_Toc235644036"/>
      <w:r w:rsidRPr="003F46F4">
        <w:rPr>
          <w:rFonts w:ascii="Times New Roman" w:hAnsi="Times New Roman" w:cs="Times New Roman"/>
          <w:color w:val="000000" w:themeColor="text1"/>
          <w:lang w:val="ru-RU"/>
        </w:rPr>
        <w:t>3.2. Создание задания резервного копирования</w:t>
      </w:r>
      <w:bookmarkEnd w:id="6"/>
    </w:p>
    <w:p w14:paraId="0CC77CFD" w14:textId="065E3095" w:rsidR="00465614" w:rsidRPr="003F46F4" w:rsidRDefault="0098211C">
      <w:pPr>
        <w:keepNext/>
        <w:keepLines/>
        <w:ind w:firstLine="0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783725">
        <w:rPr>
          <w:b/>
          <w:lang w:val="ru-RU"/>
        </w:rPr>
        <w:t>2</w:t>
      </w:r>
      <w:r w:rsidRPr="003F46F4">
        <w:rPr>
          <w:b/>
          <w:lang w:val="ru-RU"/>
        </w:rPr>
        <w:t>. Создание задания</w:t>
      </w:r>
      <w:r w:rsidR="004C06C0">
        <w:rPr>
          <w:b/>
          <w:lang w:val="ru-RU"/>
        </w:rPr>
        <w:t xml:space="preserve">, </w:t>
      </w:r>
      <w:r w:rsidRPr="003F46F4">
        <w:rPr>
          <w:b/>
          <w:lang w:val="ru-RU"/>
        </w:rPr>
        <w:t>настройка расписания</w:t>
      </w:r>
      <w:r w:rsidR="004C06C0">
        <w:rPr>
          <w:b/>
          <w:lang w:val="ru-RU"/>
        </w:rPr>
        <w:t xml:space="preserve"> и в</w:t>
      </w:r>
      <w:r w:rsidR="004C06C0" w:rsidRPr="003F46F4">
        <w:rPr>
          <w:b/>
          <w:lang w:val="ru-RU"/>
        </w:rPr>
        <w:t>ыбор объекта файловой системы</w:t>
      </w:r>
      <w:r w:rsidRPr="003F46F4">
        <w:rPr>
          <w:b/>
          <w:lang w:val="ru-RU"/>
        </w:rPr>
        <w:t>.</w:t>
      </w:r>
    </w:p>
    <w:p w14:paraId="5C12A530" w14:textId="77777777" w:rsidR="00465614" w:rsidRPr="003F46F4" w:rsidRDefault="0098211C" w:rsidP="004C06C0">
      <w:pPr>
        <w:keepLines/>
        <w:jc w:val="both"/>
        <w:rPr>
          <w:lang w:val="ru-RU"/>
        </w:rPr>
      </w:pPr>
      <w:r w:rsidRPr="003F46F4">
        <w:rPr>
          <w:lang w:val="ru-RU"/>
        </w:rPr>
        <w:t>На вкладке «РК» на панели «Действия» выбрана команда «Создать». В мастере создания задания включен флажок «Активировать расписание запуска», указана периодичность создания резервных копий, максимальное число сохраняемых копий и место хранения. В параметрах задания задано имя и необходимые настройки запуска.</w:t>
      </w:r>
    </w:p>
    <w:p w14:paraId="525813E1" w14:textId="77777777" w:rsidR="00465614" w:rsidRPr="003F46F4" w:rsidRDefault="0098211C" w:rsidP="004C06C0">
      <w:pPr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Результат. </w:t>
      </w:r>
      <w:r w:rsidRPr="003F46F4">
        <w:rPr>
          <w:lang w:val="ru-RU"/>
        </w:rPr>
        <w:t>Создано задание РК с активным расписанием автоматического выполнения.</w:t>
      </w:r>
    </w:p>
    <w:p w14:paraId="17FF78BB" w14:textId="77777777" w:rsidR="00465614" w:rsidRDefault="0098211C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16DF955E" wp14:editId="4540EB6E">
            <wp:extent cx="2689367" cy="2621280"/>
            <wp:effectExtent l="0" t="0" r="0" b="7620"/>
            <wp:docPr id="1" name="Picture 1" descr="Рисунок 1 — Создание задания резервного коп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 - Создание задания на РК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625" cy="26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572E" w14:textId="132BE47C" w:rsidR="00465614" w:rsidRPr="003F46F4" w:rsidRDefault="0098211C">
      <w:pPr>
        <w:keepLines/>
        <w:ind w:firstLine="0"/>
        <w:jc w:val="center"/>
        <w:rPr>
          <w:lang w:val="ru-RU"/>
        </w:rPr>
      </w:pPr>
      <w:r w:rsidRPr="003F46F4">
        <w:rPr>
          <w:sz w:val="24"/>
          <w:lang w:val="ru-RU"/>
        </w:rPr>
        <w:t xml:space="preserve">Рисунок 1 </w:t>
      </w:r>
      <w:r w:rsidR="006366B2">
        <w:rPr>
          <w:sz w:val="24"/>
          <w:lang w:val="ru-RU"/>
        </w:rPr>
        <w:t>-</w:t>
      </w:r>
      <w:r w:rsidRPr="003F46F4">
        <w:rPr>
          <w:sz w:val="24"/>
          <w:lang w:val="ru-RU"/>
        </w:rPr>
        <w:t xml:space="preserve"> Создание задания резервного копирования</w:t>
      </w:r>
    </w:p>
    <w:p w14:paraId="4B2AFA44" w14:textId="05D7C9A1" w:rsidR="00465614" w:rsidRPr="003F46F4" w:rsidRDefault="0098211C">
      <w:pPr>
        <w:keepNext/>
        <w:keepLines/>
        <w:ind w:firstLine="0"/>
        <w:rPr>
          <w:lang w:val="ru-RU"/>
        </w:rPr>
      </w:pPr>
      <w:r w:rsidRPr="003F46F4">
        <w:rPr>
          <w:b/>
          <w:lang w:val="ru-RU"/>
        </w:rPr>
        <w:lastRenderedPageBreak/>
        <w:t xml:space="preserve">Шаг </w:t>
      </w:r>
      <w:r w:rsidR="00783725">
        <w:rPr>
          <w:b/>
          <w:lang w:val="ru-RU"/>
        </w:rPr>
        <w:t>3</w:t>
      </w:r>
      <w:r w:rsidRPr="003F46F4">
        <w:rPr>
          <w:b/>
          <w:lang w:val="ru-RU"/>
        </w:rPr>
        <w:t>. Выбор объекта файловой системы.</w:t>
      </w:r>
    </w:p>
    <w:p w14:paraId="4ACFDA38" w14:textId="77777777" w:rsidR="00465614" w:rsidRPr="003F46F4" w:rsidRDefault="0098211C" w:rsidP="004C06C0">
      <w:pPr>
        <w:keepLines/>
        <w:jc w:val="both"/>
        <w:rPr>
          <w:lang w:val="ru-RU"/>
        </w:rPr>
      </w:pPr>
      <w:r w:rsidRPr="003F46F4">
        <w:rPr>
          <w:lang w:val="ru-RU"/>
        </w:rPr>
        <w:t>В разделе «Объекты ФС» мастера создания задания выбран объект файловой системы, для которого должно выполняться резервное копирование. Выбранный путь добавлен в список объектов задания, после чего изменения сохранены.</w:t>
      </w:r>
    </w:p>
    <w:p w14:paraId="22F3762E" w14:textId="77777777" w:rsidR="00465614" w:rsidRPr="003F46F4" w:rsidRDefault="0098211C" w:rsidP="004C06C0">
      <w:pPr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Результат. </w:t>
      </w:r>
      <w:r w:rsidRPr="003F46F4">
        <w:rPr>
          <w:lang w:val="ru-RU"/>
        </w:rPr>
        <w:t>В задание РК добавлен объект файловой системы, подлежащий резервному копированию.</w:t>
      </w:r>
    </w:p>
    <w:p w14:paraId="71098266" w14:textId="77777777" w:rsidR="00465614" w:rsidRDefault="0098211C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21763473" wp14:editId="15BC6CBE">
            <wp:extent cx="3162300" cy="3062227"/>
            <wp:effectExtent l="0" t="0" r="0" b="5080"/>
            <wp:docPr id="2" name="Picture 2" descr="Рисунок 2 — Добавление объекта файловой системы для резервного коп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 - Добавление файловой системы для Р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811" cy="306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34D0" w14:textId="2DACD32F" w:rsidR="00465614" w:rsidRPr="003F46F4" w:rsidRDefault="0098211C" w:rsidP="004C06C0">
      <w:pPr>
        <w:keepLines/>
        <w:ind w:firstLine="0"/>
        <w:jc w:val="center"/>
        <w:rPr>
          <w:lang w:val="ru-RU"/>
        </w:rPr>
      </w:pPr>
      <w:r w:rsidRPr="003F46F4">
        <w:rPr>
          <w:sz w:val="24"/>
          <w:lang w:val="ru-RU"/>
        </w:rPr>
        <w:t xml:space="preserve">Рисунок 2 </w:t>
      </w:r>
      <w:r w:rsidR="006366B2">
        <w:rPr>
          <w:sz w:val="24"/>
          <w:lang w:val="ru-RU"/>
        </w:rPr>
        <w:t>-</w:t>
      </w:r>
      <w:r w:rsidRPr="003F46F4">
        <w:rPr>
          <w:sz w:val="24"/>
          <w:lang w:val="ru-RU"/>
        </w:rPr>
        <w:t xml:space="preserve"> Добавление объекта файловой системы для резервного копирования</w:t>
      </w:r>
    </w:p>
    <w:p w14:paraId="32DBFB76" w14:textId="77777777" w:rsidR="00465614" w:rsidRPr="004C06C0" w:rsidRDefault="0098211C">
      <w:pPr>
        <w:pStyle w:val="21"/>
        <w:ind w:firstLine="0"/>
        <w:rPr>
          <w:color w:val="000000" w:themeColor="text1"/>
          <w:lang w:val="ru-RU"/>
        </w:rPr>
      </w:pPr>
      <w:bookmarkStart w:id="7" w:name="_Toc235644037"/>
      <w:r w:rsidRPr="004C06C0">
        <w:rPr>
          <w:rFonts w:ascii="Times New Roman" w:hAnsi="Times New Roman" w:cs="Times New Roman"/>
          <w:color w:val="000000" w:themeColor="text1"/>
          <w:lang w:val="ru-RU"/>
        </w:rPr>
        <w:t>3.3. Создание и восстановление резервной копии</w:t>
      </w:r>
      <w:bookmarkEnd w:id="7"/>
    </w:p>
    <w:p w14:paraId="3C4AA6EC" w14:textId="496EC7A8" w:rsidR="00465614" w:rsidRPr="003F46F4" w:rsidRDefault="0098211C" w:rsidP="004C06C0">
      <w:pPr>
        <w:keepNext/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783725">
        <w:rPr>
          <w:b/>
          <w:lang w:val="ru-RU"/>
        </w:rPr>
        <w:t>4</w:t>
      </w:r>
      <w:r w:rsidRPr="003F46F4">
        <w:rPr>
          <w:b/>
          <w:lang w:val="ru-RU"/>
        </w:rPr>
        <w:t>. Проверка автоматического создания копии.</w:t>
      </w:r>
    </w:p>
    <w:p w14:paraId="16F28966" w14:textId="77777777" w:rsidR="00465614" w:rsidRPr="003F46F4" w:rsidRDefault="0098211C" w:rsidP="004C06C0">
      <w:pPr>
        <w:keepLines/>
        <w:jc w:val="both"/>
        <w:rPr>
          <w:lang w:val="ru-RU"/>
        </w:rPr>
      </w:pPr>
      <w:r w:rsidRPr="003F46F4">
        <w:rPr>
          <w:lang w:val="ru-RU"/>
        </w:rPr>
        <w:t>В соответствии с настроенным расписанием была создана резервная копия выбранного объекта файловой системы. В списке заданий выбрано созданное задание, затем открыт раздел «Резервные копии» и выбрана последняя доступная копия для дальнейшей проверки.</w:t>
      </w:r>
    </w:p>
    <w:p w14:paraId="718DC37A" w14:textId="6F17A9CB" w:rsidR="00465614" w:rsidRDefault="0098211C" w:rsidP="004C06C0">
      <w:pPr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Результат. </w:t>
      </w:r>
      <w:r w:rsidRPr="003F46F4">
        <w:rPr>
          <w:lang w:val="ru-RU"/>
        </w:rPr>
        <w:t>Резервная копия создана и отображается в списке резервных копий задания.</w:t>
      </w:r>
    </w:p>
    <w:p w14:paraId="3E2C7B80" w14:textId="77777777" w:rsidR="00A73FDD" w:rsidRDefault="00A73FDD" w:rsidP="00A73FDD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39CD6CC" wp14:editId="52E9139E">
            <wp:extent cx="4383965" cy="4251960"/>
            <wp:effectExtent l="0" t="0" r="0" b="0"/>
            <wp:docPr id="4" name="Picture 4" descr="Рисунок 3 — Восстановление объекта из резервной коп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 - Восстановление резервной копи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396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B333" w14:textId="474CFB15" w:rsidR="00A73FDD" w:rsidRPr="003F46F4" w:rsidRDefault="00A73FDD" w:rsidP="00A73FDD">
      <w:pPr>
        <w:keepLines/>
        <w:ind w:firstLine="0"/>
        <w:jc w:val="center"/>
        <w:rPr>
          <w:lang w:val="ru-RU"/>
        </w:rPr>
      </w:pPr>
      <w:r w:rsidRPr="003F46F4">
        <w:rPr>
          <w:sz w:val="24"/>
          <w:lang w:val="ru-RU"/>
        </w:rPr>
        <w:t xml:space="preserve">Рисунок 3 </w:t>
      </w:r>
      <w:r w:rsidR="006366B2">
        <w:rPr>
          <w:sz w:val="24"/>
          <w:lang w:val="ru-RU"/>
        </w:rPr>
        <w:t>-</w:t>
      </w:r>
      <w:r w:rsidRPr="003F46F4">
        <w:rPr>
          <w:sz w:val="24"/>
          <w:lang w:val="ru-RU"/>
        </w:rPr>
        <w:t xml:space="preserve"> Восстановление объекта из резервной копии</w:t>
      </w:r>
    </w:p>
    <w:p w14:paraId="048ACB7B" w14:textId="0599D744" w:rsidR="00465614" w:rsidRPr="003F46F4" w:rsidRDefault="0098211C" w:rsidP="004C06C0">
      <w:pPr>
        <w:keepNext/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783725">
        <w:rPr>
          <w:b/>
          <w:lang w:val="ru-RU"/>
        </w:rPr>
        <w:t>5</w:t>
      </w:r>
      <w:r w:rsidRPr="003F46F4">
        <w:rPr>
          <w:b/>
          <w:lang w:val="ru-RU"/>
        </w:rPr>
        <w:t>. Восстановление объекта файловой системы.</w:t>
      </w:r>
    </w:p>
    <w:p w14:paraId="5BACF28B" w14:textId="77777777" w:rsidR="00465614" w:rsidRPr="003F46F4" w:rsidRDefault="0098211C" w:rsidP="004C06C0">
      <w:pPr>
        <w:keepLines/>
        <w:jc w:val="both"/>
        <w:rPr>
          <w:lang w:val="ru-RU"/>
        </w:rPr>
      </w:pPr>
      <w:r w:rsidRPr="003F46F4">
        <w:rPr>
          <w:lang w:val="ru-RU"/>
        </w:rPr>
        <w:t>В разделе «Резервные копии» выбрана последняя созданная резервная копия и нажата команда «Восстановить». Операция восстанавливает данные выбранного объекта из сохраненного архива в соответствии с параметрами задания.</w:t>
      </w:r>
    </w:p>
    <w:p w14:paraId="14E19591" w14:textId="77777777" w:rsidR="00465614" w:rsidRPr="003F46F4" w:rsidRDefault="0098211C" w:rsidP="004C06C0">
      <w:pPr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Результат. </w:t>
      </w:r>
      <w:r w:rsidRPr="003F46F4">
        <w:rPr>
          <w:lang w:val="ru-RU"/>
        </w:rPr>
        <w:t>Последняя резервная копия доступна для восстановления объекта файловой системы.</w:t>
      </w:r>
    </w:p>
    <w:p w14:paraId="414D2642" w14:textId="77777777" w:rsidR="00465614" w:rsidRPr="004C06C0" w:rsidRDefault="0098211C">
      <w:pPr>
        <w:pStyle w:val="21"/>
        <w:ind w:firstLine="0"/>
        <w:rPr>
          <w:color w:val="000000" w:themeColor="text1"/>
          <w:lang w:val="ru-RU"/>
        </w:rPr>
      </w:pPr>
      <w:bookmarkStart w:id="8" w:name="_Toc235644038"/>
      <w:r w:rsidRPr="004C06C0">
        <w:rPr>
          <w:rFonts w:ascii="Times New Roman" w:hAnsi="Times New Roman" w:cs="Times New Roman"/>
          <w:color w:val="000000" w:themeColor="text1"/>
          <w:lang w:val="ru-RU"/>
        </w:rPr>
        <w:t>3.4. Настройка задания без расписания</w:t>
      </w:r>
      <w:bookmarkEnd w:id="8"/>
    </w:p>
    <w:p w14:paraId="47C17915" w14:textId="3C4B27AA" w:rsidR="00465614" w:rsidRPr="003F46F4" w:rsidRDefault="0098211C" w:rsidP="004C06C0">
      <w:pPr>
        <w:keepNext/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783725">
        <w:rPr>
          <w:b/>
          <w:lang w:val="ru-RU"/>
        </w:rPr>
        <w:t>6</w:t>
      </w:r>
      <w:r w:rsidRPr="003F46F4">
        <w:rPr>
          <w:b/>
          <w:lang w:val="ru-RU"/>
        </w:rPr>
        <w:t>. Создание нового задания РК.</w:t>
      </w:r>
    </w:p>
    <w:p w14:paraId="42ECEBFE" w14:textId="66D8BE99" w:rsidR="00465614" w:rsidRPr="003F46F4" w:rsidRDefault="0098211C" w:rsidP="004C06C0">
      <w:pPr>
        <w:keepLines/>
        <w:jc w:val="both"/>
        <w:rPr>
          <w:lang w:val="ru-RU"/>
        </w:rPr>
      </w:pPr>
      <w:r w:rsidRPr="003F46F4">
        <w:rPr>
          <w:lang w:val="ru-RU"/>
        </w:rPr>
        <w:t>В оболочке администратора выполнен переход на вкладку «РК». На панели «Действия» повторно выбрана команда «Создать», чтобы сформировать отдельное задание резервного копирования с иным способом запуска.</w:t>
      </w:r>
    </w:p>
    <w:p w14:paraId="53688AE2" w14:textId="15C0F327" w:rsidR="00465614" w:rsidRPr="003F46F4" w:rsidRDefault="0098211C" w:rsidP="004C06C0">
      <w:pPr>
        <w:keepNext/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783725">
        <w:rPr>
          <w:b/>
          <w:lang w:val="ru-RU"/>
        </w:rPr>
        <w:t>7</w:t>
      </w:r>
      <w:r w:rsidRPr="003F46F4">
        <w:rPr>
          <w:b/>
          <w:lang w:val="ru-RU"/>
        </w:rPr>
        <w:t>. Отключение расписания запуска.</w:t>
      </w:r>
    </w:p>
    <w:p w14:paraId="6CA4D90A" w14:textId="77777777" w:rsidR="00465614" w:rsidRPr="003F46F4" w:rsidRDefault="0098211C" w:rsidP="004C06C0">
      <w:pPr>
        <w:keepLines/>
        <w:jc w:val="both"/>
        <w:rPr>
          <w:lang w:val="ru-RU"/>
        </w:rPr>
      </w:pPr>
      <w:r w:rsidRPr="003F46F4">
        <w:rPr>
          <w:lang w:val="ru-RU"/>
        </w:rPr>
        <w:t>В мастере создания задания снят флажок «Активировать расписание запуска». После снятия флажка параметры времени и периодичности перестают использоваться, и выполнение задания возможно по инициативе администратора или другим заданным способом.</w:t>
      </w:r>
    </w:p>
    <w:p w14:paraId="0B2745C7" w14:textId="77777777" w:rsidR="00465614" w:rsidRPr="003F46F4" w:rsidRDefault="0098211C" w:rsidP="004C06C0">
      <w:pPr>
        <w:keepLines/>
        <w:ind w:firstLine="0"/>
        <w:jc w:val="both"/>
        <w:rPr>
          <w:lang w:val="ru-RU"/>
        </w:rPr>
      </w:pPr>
      <w:r w:rsidRPr="003F46F4">
        <w:rPr>
          <w:b/>
          <w:lang w:val="ru-RU"/>
        </w:rPr>
        <w:lastRenderedPageBreak/>
        <w:t xml:space="preserve">Результат. </w:t>
      </w:r>
      <w:r w:rsidRPr="003F46F4">
        <w:rPr>
          <w:lang w:val="ru-RU"/>
        </w:rPr>
        <w:t>Создано задание РК без автоматического расписания запуска.</w:t>
      </w:r>
    </w:p>
    <w:p w14:paraId="7CACA18E" w14:textId="77777777" w:rsidR="00465614" w:rsidRDefault="0098211C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14B03176" wp14:editId="4666436C">
            <wp:extent cx="4390912" cy="4251959"/>
            <wp:effectExtent l="0" t="0" r="0" b="0"/>
            <wp:docPr id="5" name="Picture 5" descr="Рисунок 4 — Создание задания резервного копирования без распис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 - Создание РК без расписани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0912" cy="42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EEF6" w14:textId="6876C182" w:rsidR="00465614" w:rsidRPr="003F46F4" w:rsidRDefault="0098211C" w:rsidP="004C06C0">
      <w:pPr>
        <w:keepLines/>
        <w:ind w:firstLine="0"/>
        <w:jc w:val="center"/>
        <w:rPr>
          <w:lang w:val="ru-RU"/>
        </w:rPr>
      </w:pPr>
      <w:r w:rsidRPr="003F46F4">
        <w:rPr>
          <w:sz w:val="24"/>
          <w:lang w:val="ru-RU"/>
        </w:rPr>
        <w:t xml:space="preserve">Рисунок 4 </w:t>
      </w:r>
      <w:r w:rsidR="006366B2">
        <w:rPr>
          <w:sz w:val="24"/>
          <w:lang w:val="ru-RU"/>
        </w:rPr>
        <w:t>-</w:t>
      </w:r>
      <w:r w:rsidRPr="003F46F4">
        <w:rPr>
          <w:sz w:val="24"/>
          <w:lang w:val="ru-RU"/>
        </w:rPr>
        <w:t xml:space="preserve"> Создание задания резервного копирования без расписания</w:t>
      </w:r>
    </w:p>
    <w:p w14:paraId="240AA173" w14:textId="061F18FB" w:rsidR="00465614" w:rsidRPr="003F46F4" w:rsidRDefault="0098211C">
      <w:pPr>
        <w:keepNext/>
        <w:keepLines/>
        <w:ind w:firstLine="0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783725">
        <w:rPr>
          <w:b/>
          <w:lang w:val="ru-RU"/>
        </w:rPr>
        <w:t>8</w:t>
      </w:r>
      <w:r w:rsidRPr="003F46F4">
        <w:rPr>
          <w:b/>
          <w:lang w:val="ru-RU"/>
        </w:rPr>
        <w:t>. Настройка учетной записи запуска задания.</w:t>
      </w:r>
    </w:p>
    <w:p w14:paraId="4E2E1DBD" w14:textId="5916C8E2" w:rsidR="00465614" w:rsidRPr="003F46F4" w:rsidRDefault="0098211C" w:rsidP="004C06C0">
      <w:pPr>
        <w:keepLines/>
        <w:rPr>
          <w:lang w:val="ru-RU"/>
        </w:rPr>
      </w:pPr>
      <w:r w:rsidRPr="003F46F4">
        <w:rPr>
          <w:lang w:val="ru-RU"/>
        </w:rPr>
        <w:t>В параметрах задания установлен флажок «При запуске задания использовать следующую учетную запись». Введены учетные данные выбранного пользователя, предусмотренного методикой для доступа к нужному ресурсу. Это обеспечивает запуск задания с правами указанной учетной записи.</w:t>
      </w:r>
    </w:p>
    <w:p w14:paraId="27C48F75" w14:textId="1E2D1B8E" w:rsidR="00465614" w:rsidRPr="003F46F4" w:rsidRDefault="0098211C">
      <w:pPr>
        <w:keepNext/>
        <w:keepLines/>
        <w:ind w:firstLine="0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783725">
        <w:rPr>
          <w:b/>
          <w:lang w:val="ru-RU"/>
        </w:rPr>
        <w:t>9</w:t>
      </w:r>
      <w:r w:rsidRPr="003F46F4">
        <w:rPr>
          <w:b/>
          <w:lang w:val="ru-RU"/>
        </w:rPr>
        <w:t>. Выбор объекта ФС и сохранение задания.</w:t>
      </w:r>
    </w:p>
    <w:p w14:paraId="3AC03965" w14:textId="77777777" w:rsidR="00465614" w:rsidRPr="003F46F4" w:rsidRDefault="0098211C">
      <w:pPr>
        <w:keepLines/>
        <w:rPr>
          <w:lang w:val="ru-RU"/>
        </w:rPr>
      </w:pPr>
      <w:r w:rsidRPr="003F46F4">
        <w:rPr>
          <w:lang w:val="ru-RU"/>
        </w:rPr>
        <w:t>На вкладке «Объекты ФС» выбран объект файловой системы для второго задания резервного копирования. После добавления объекта изменения сохранены, а задание стало доступно в списке задач модуля РК.</w:t>
      </w:r>
    </w:p>
    <w:p w14:paraId="685696E7" w14:textId="686F7058" w:rsidR="00465614" w:rsidRPr="003F46F4" w:rsidRDefault="0098211C" w:rsidP="004C06C0">
      <w:pPr>
        <w:ind w:firstLine="0"/>
        <w:rPr>
          <w:lang w:val="ru-RU"/>
        </w:rPr>
      </w:pPr>
      <w:r w:rsidRPr="003F46F4">
        <w:rPr>
          <w:b/>
          <w:lang w:val="ru-RU"/>
        </w:rPr>
        <w:t xml:space="preserve">Шаг </w:t>
      </w:r>
      <w:r w:rsidR="00A73FDD">
        <w:rPr>
          <w:b/>
          <w:lang w:val="ru-RU"/>
        </w:rPr>
        <w:t>1</w:t>
      </w:r>
      <w:r w:rsidR="00783725">
        <w:rPr>
          <w:b/>
          <w:lang w:val="ru-RU"/>
        </w:rPr>
        <w:t>0</w:t>
      </w:r>
      <w:r w:rsidRPr="003F46F4">
        <w:rPr>
          <w:b/>
          <w:lang w:val="ru-RU"/>
        </w:rPr>
        <w:t>. Запуск задания и проверка результата.</w:t>
      </w:r>
    </w:p>
    <w:p w14:paraId="5CE81B5F" w14:textId="42A527E5" w:rsidR="00465614" w:rsidRDefault="0098211C">
      <w:pPr>
        <w:keepLines/>
        <w:rPr>
          <w:lang w:val="ru-RU"/>
        </w:rPr>
      </w:pPr>
      <w:r w:rsidRPr="003F46F4">
        <w:rPr>
          <w:lang w:val="ru-RU"/>
        </w:rPr>
        <w:t xml:space="preserve">Созданное задание было запущено на резервное копирование вручную. Успешным считается выполнение, при котором после запуска в указанном месте хранения </w:t>
      </w:r>
      <w:r>
        <w:t>C</w:t>
      </w:r>
      <w:r w:rsidRPr="003F46F4">
        <w:rPr>
          <w:lang w:val="ru-RU"/>
        </w:rPr>
        <w:t>:\</w:t>
      </w:r>
      <w:proofErr w:type="spellStart"/>
      <w:r>
        <w:t>DLBackup</w:t>
      </w:r>
      <w:proofErr w:type="spellEnd"/>
      <w:r w:rsidRPr="003F46F4">
        <w:rPr>
          <w:lang w:val="ru-RU"/>
        </w:rPr>
        <w:t xml:space="preserve"> появляется резервная копия выбранного объекта файловой системы.</w:t>
      </w:r>
    </w:p>
    <w:p w14:paraId="54F85D73" w14:textId="77777777" w:rsidR="00A73FDD" w:rsidRPr="003F46F4" w:rsidRDefault="00A73FDD">
      <w:pPr>
        <w:keepLines/>
        <w:rPr>
          <w:lang w:val="ru-RU"/>
        </w:rPr>
      </w:pPr>
    </w:p>
    <w:p w14:paraId="4F6EE43A" w14:textId="767F0F8F" w:rsidR="00465614" w:rsidRDefault="0098211C">
      <w:pPr>
        <w:keepLines/>
        <w:ind w:firstLine="0"/>
        <w:rPr>
          <w:lang w:val="ru-RU"/>
        </w:rPr>
      </w:pPr>
      <w:r w:rsidRPr="003F46F4">
        <w:rPr>
          <w:b/>
          <w:lang w:val="ru-RU"/>
        </w:rPr>
        <w:lastRenderedPageBreak/>
        <w:t xml:space="preserve">Результат. </w:t>
      </w:r>
      <w:r w:rsidRPr="003F46F4">
        <w:rPr>
          <w:lang w:val="ru-RU"/>
        </w:rPr>
        <w:t xml:space="preserve">Задание выполнено успешно; резервная копия размещена в каталоге </w:t>
      </w:r>
      <w:r>
        <w:t>C</w:t>
      </w:r>
      <w:r w:rsidRPr="003F46F4">
        <w:rPr>
          <w:lang w:val="ru-RU"/>
        </w:rPr>
        <w:t>:\</w:t>
      </w:r>
      <w:proofErr w:type="spellStart"/>
      <w:r>
        <w:t>DLBackup</w:t>
      </w:r>
      <w:proofErr w:type="spellEnd"/>
      <w:r w:rsidRPr="003F46F4">
        <w:rPr>
          <w:lang w:val="ru-RU"/>
        </w:rPr>
        <w:t xml:space="preserve"> и доступна в списке резервных копий.</w:t>
      </w:r>
    </w:p>
    <w:p w14:paraId="1A7C7567" w14:textId="77777777" w:rsidR="00A73FDD" w:rsidRDefault="00A73FDD" w:rsidP="00A73FDD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1BB46C8C" wp14:editId="73B4E769">
            <wp:extent cx="4362400" cy="4251959"/>
            <wp:effectExtent l="0" t="0" r="0" b="0"/>
            <wp:docPr id="3" name="Picture 3" descr="Рисунок 5 — Успешное создание резервной коп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 - Успешное создание Р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00" cy="42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D8C3" w14:textId="78A188BC" w:rsidR="00A73FDD" w:rsidRPr="003F46F4" w:rsidRDefault="00A73FDD" w:rsidP="00A73FDD">
      <w:pPr>
        <w:keepLines/>
        <w:ind w:firstLine="0"/>
        <w:jc w:val="center"/>
        <w:rPr>
          <w:lang w:val="ru-RU"/>
        </w:rPr>
      </w:pPr>
      <w:r w:rsidRPr="003F46F4">
        <w:rPr>
          <w:sz w:val="24"/>
          <w:lang w:val="ru-RU"/>
        </w:rPr>
        <w:t xml:space="preserve">Рисунок 5 </w:t>
      </w:r>
      <w:r w:rsidR="006366B2">
        <w:rPr>
          <w:sz w:val="24"/>
          <w:lang w:val="ru-RU"/>
        </w:rPr>
        <w:t>-</w:t>
      </w:r>
      <w:r w:rsidRPr="003F46F4">
        <w:rPr>
          <w:sz w:val="24"/>
          <w:lang w:val="ru-RU"/>
        </w:rPr>
        <w:t xml:space="preserve"> Успешное создание резервной копии</w:t>
      </w:r>
    </w:p>
    <w:p w14:paraId="6C36614E" w14:textId="77777777" w:rsidR="00465614" w:rsidRPr="003F46F4" w:rsidRDefault="0098211C">
      <w:pPr>
        <w:rPr>
          <w:lang w:val="ru-RU"/>
        </w:rPr>
      </w:pPr>
      <w:r w:rsidRPr="003F46F4">
        <w:rPr>
          <w:lang w:val="ru-RU"/>
        </w:rPr>
        <w:br w:type="page"/>
      </w:r>
    </w:p>
    <w:p w14:paraId="7D3FDE2D" w14:textId="77C43E25" w:rsidR="00465614" w:rsidRPr="00783725" w:rsidRDefault="00783725" w:rsidP="00783725">
      <w:pPr>
        <w:pStyle w:val="1"/>
        <w:ind w:firstLine="0"/>
        <w:jc w:val="center"/>
        <w:rPr>
          <w:color w:val="000000" w:themeColor="text1"/>
          <w:lang w:val="ru-RU"/>
        </w:rPr>
      </w:pPr>
      <w:bookmarkStart w:id="9" w:name="_Toc235644039"/>
      <w:r w:rsidRPr="00783725">
        <w:rPr>
          <w:rFonts w:ascii="Times New Roman" w:hAnsi="Times New Roman" w:cs="Times New Roman"/>
          <w:color w:val="000000" w:themeColor="text1"/>
          <w:lang w:val="ru-RU"/>
        </w:rPr>
        <w:lastRenderedPageBreak/>
        <w:t>4. ОТВЕТЫ НА КОНТРОЛЬНЫЕ ВОПРОСЫ</w:t>
      </w:r>
      <w:bookmarkEnd w:id="9"/>
    </w:p>
    <w:p w14:paraId="163B5378" w14:textId="77777777" w:rsidR="00465614" w:rsidRPr="00783725" w:rsidRDefault="0098211C" w:rsidP="0078372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b/>
          <w:color w:val="000000" w:themeColor="text1"/>
          <w:lang w:val="ru-RU"/>
        </w:rPr>
        <w:t xml:space="preserve">1. Назначение модуля резервного копирования СЗИ НСД </w:t>
      </w:r>
      <w:r w:rsidRPr="00783725">
        <w:rPr>
          <w:b/>
          <w:color w:val="000000" w:themeColor="text1"/>
        </w:rPr>
        <w:t>Dallas</w:t>
      </w:r>
      <w:r w:rsidRPr="00783725">
        <w:rPr>
          <w:b/>
          <w:color w:val="000000" w:themeColor="text1"/>
          <w:lang w:val="ru-RU"/>
        </w:rPr>
        <w:t xml:space="preserve"> </w:t>
      </w:r>
      <w:r w:rsidRPr="00783725">
        <w:rPr>
          <w:b/>
          <w:color w:val="000000" w:themeColor="text1"/>
        </w:rPr>
        <w:t>Lock</w:t>
      </w:r>
      <w:r w:rsidRPr="00783725">
        <w:rPr>
          <w:b/>
          <w:color w:val="000000" w:themeColor="text1"/>
          <w:lang w:val="ru-RU"/>
        </w:rPr>
        <w:t xml:space="preserve"> 8.0.</w:t>
      </w:r>
    </w:p>
    <w:p w14:paraId="7CFDE474" w14:textId="77777777" w:rsidR="00465614" w:rsidRPr="00783725" w:rsidRDefault="0098211C" w:rsidP="00783725">
      <w:pPr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color w:val="000000" w:themeColor="text1"/>
          <w:lang w:val="ru-RU"/>
        </w:rPr>
        <w:t>Модуль предназначен для автоматизированного или ручного создания резервных копий файлов и каталогов, их хранения и последующего восстановления при удалении, повреждении или несанкционированном изменении данных.</w:t>
      </w:r>
    </w:p>
    <w:p w14:paraId="33322962" w14:textId="77777777" w:rsidR="00465614" w:rsidRPr="00783725" w:rsidRDefault="0098211C" w:rsidP="0078372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b/>
          <w:color w:val="000000" w:themeColor="text1"/>
          <w:lang w:val="ru-RU"/>
        </w:rPr>
        <w:t>2. Сколько одновременно может выполняться заданий?</w:t>
      </w:r>
    </w:p>
    <w:p w14:paraId="266A562A" w14:textId="77777777" w:rsidR="00465614" w:rsidRPr="00783725" w:rsidRDefault="0098211C" w:rsidP="00783725">
      <w:pPr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color w:val="000000" w:themeColor="text1"/>
          <w:lang w:val="ru-RU"/>
        </w:rPr>
        <w:t>Одновременно может выполняться не более пяти заданий резервного копирования. Запуск дополнительного задания осуществляется принудительно администратором.</w:t>
      </w:r>
    </w:p>
    <w:p w14:paraId="5878609F" w14:textId="77777777" w:rsidR="00465614" w:rsidRPr="00783725" w:rsidRDefault="0098211C" w:rsidP="0078372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b/>
          <w:color w:val="000000" w:themeColor="text1"/>
          <w:lang w:val="ru-RU"/>
        </w:rPr>
        <w:t>3. Если клиентский компьютер включен в Домен безопасности, будут ли доступны функции создания, копирования, удаления и деактивации заданий?</w:t>
      </w:r>
    </w:p>
    <w:p w14:paraId="1D1FAC06" w14:textId="77777777" w:rsidR="00465614" w:rsidRPr="00783725" w:rsidRDefault="0098211C" w:rsidP="00783725">
      <w:pPr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color w:val="000000" w:themeColor="text1"/>
          <w:lang w:val="ru-RU"/>
        </w:rPr>
        <w:t>Возможность выполнения этих действий определяется политикой централизованного управления и правами администратора в Домене безопасности. При наличии соответствующих полномочий управление заданиями доступно через средства СЗИ НСД.</w:t>
      </w:r>
    </w:p>
    <w:p w14:paraId="63172A1C" w14:textId="77777777" w:rsidR="00465614" w:rsidRPr="00783725" w:rsidRDefault="0098211C" w:rsidP="0078372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b/>
          <w:color w:val="000000" w:themeColor="text1"/>
          <w:lang w:val="ru-RU"/>
        </w:rPr>
        <w:t>4. За что отвечает параметр «Активировать расписание запуска» в мастере создания задания?</w:t>
      </w:r>
    </w:p>
    <w:p w14:paraId="0AB75C67" w14:textId="77777777" w:rsidR="00465614" w:rsidRPr="00783725" w:rsidRDefault="0098211C" w:rsidP="00783725">
      <w:pPr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color w:val="000000" w:themeColor="text1"/>
          <w:lang w:val="ru-RU"/>
        </w:rPr>
        <w:t>Параметр включает автоматический запуск задания в заданные дни и время. Если флажок снят, расписание не используется и задание запускается вручную или другим предусмотренным способом.</w:t>
      </w:r>
    </w:p>
    <w:p w14:paraId="376081EF" w14:textId="77777777" w:rsidR="00465614" w:rsidRPr="00783725" w:rsidRDefault="0098211C" w:rsidP="00783725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b/>
          <w:color w:val="000000" w:themeColor="text1"/>
          <w:lang w:val="ru-RU"/>
        </w:rPr>
        <w:t>5. Можно ли выполнить восстановление данных из резервной копии во время выполнения задания?</w:t>
      </w:r>
    </w:p>
    <w:p w14:paraId="0C656F3D" w14:textId="77777777" w:rsidR="00465614" w:rsidRPr="00783725" w:rsidRDefault="0098211C" w:rsidP="00783725">
      <w:pPr>
        <w:keepLines/>
        <w:ind w:firstLine="0"/>
        <w:jc w:val="both"/>
        <w:rPr>
          <w:color w:val="000000" w:themeColor="text1"/>
          <w:lang w:val="ru-RU"/>
        </w:rPr>
      </w:pPr>
      <w:r w:rsidRPr="00783725">
        <w:rPr>
          <w:color w:val="000000" w:themeColor="text1"/>
          <w:lang w:val="ru-RU"/>
        </w:rPr>
        <w:t>Для гарантии целостности рекомендуется выполнять восстановление после завершения создания резервной копии. Восстановление производится из уже сформированной и доступной в списке копии.</w:t>
      </w:r>
    </w:p>
    <w:p w14:paraId="2A694097" w14:textId="77777777" w:rsidR="00465614" w:rsidRPr="003F46F4" w:rsidRDefault="0098211C">
      <w:pPr>
        <w:rPr>
          <w:lang w:val="ru-RU"/>
        </w:rPr>
      </w:pPr>
      <w:r w:rsidRPr="003F46F4">
        <w:rPr>
          <w:lang w:val="ru-RU"/>
        </w:rPr>
        <w:br w:type="page"/>
      </w:r>
    </w:p>
    <w:p w14:paraId="22DFBAFF" w14:textId="253CAD9D" w:rsidR="00465614" w:rsidRPr="00783725" w:rsidRDefault="00783725" w:rsidP="00783725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0" w:name="_Toc235644040"/>
      <w:r w:rsidRPr="00783725">
        <w:rPr>
          <w:rFonts w:ascii="Times New Roman" w:hAnsi="Times New Roman" w:cs="Times New Roman"/>
          <w:color w:val="000000" w:themeColor="text1"/>
          <w:lang w:val="ru-RU"/>
        </w:rPr>
        <w:lastRenderedPageBreak/>
        <w:t>5. ЗАКЛЮЧЕНИЕ</w:t>
      </w:r>
      <w:bookmarkEnd w:id="10"/>
    </w:p>
    <w:p w14:paraId="7C158FD1" w14:textId="77777777" w:rsidR="00465614" w:rsidRPr="003F46F4" w:rsidRDefault="0098211C" w:rsidP="00783725">
      <w:pPr>
        <w:keepLines/>
        <w:jc w:val="both"/>
        <w:rPr>
          <w:lang w:val="ru-RU"/>
        </w:rPr>
      </w:pPr>
      <w:r w:rsidRPr="003F46F4">
        <w:rPr>
          <w:lang w:val="ru-RU"/>
        </w:rPr>
        <w:t xml:space="preserve">В ходе лабораторной работы изучены назначение и основные возможности модуля резервного копирования </w:t>
      </w:r>
      <w:r>
        <w:t>Dallas</w:t>
      </w:r>
      <w:r w:rsidRPr="003F46F4">
        <w:rPr>
          <w:lang w:val="ru-RU"/>
        </w:rPr>
        <w:t xml:space="preserve"> </w:t>
      </w:r>
      <w:r>
        <w:t>Lock</w:t>
      </w:r>
      <w:r w:rsidRPr="003F46F4">
        <w:rPr>
          <w:lang w:val="ru-RU"/>
        </w:rPr>
        <w:t xml:space="preserve"> 8.0. Создано задание с активным расписанием, настроены параметры хранения копий и выбран объект файловой системы для резервного копирования.</w:t>
      </w:r>
    </w:p>
    <w:p w14:paraId="623B3431" w14:textId="77777777" w:rsidR="00465614" w:rsidRPr="003F46F4" w:rsidRDefault="0098211C" w:rsidP="00783725">
      <w:pPr>
        <w:keepLines/>
        <w:jc w:val="both"/>
        <w:rPr>
          <w:lang w:val="ru-RU"/>
        </w:rPr>
      </w:pPr>
      <w:r w:rsidRPr="003F46F4">
        <w:rPr>
          <w:lang w:val="ru-RU"/>
        </w:rPr>
        <w:t>В соответствии с расписанием была сформирована резервная копия, после чего выполнена проверка ее наличия и возможности восстановления объекта файловой системы. Дополнительно создано задание без расписания с отдельной учетной записью запуска и выполнено его ручное резервное копирование.</w:t>
      </w:r>
    </w:p>
    <w:p w14:paraId="144E31F7" w14:textId="77777777" w:rsidR="00465614" w:rsidRPr="003F46F4" w:rsidRDefault="0098211C" w:rsidP="00783725">
      <w:pPr>
        <w:keepLines/>
        <w:jc w:val="both"/>
        <w:rPr>
          <w:lang w:val="ru-RU"/>
        </w:rPr>
      </w:pPr>
      <w:r w:rsidRPr="003F46F4">
        <w:rPr>
          <w:lang w:val="ru-RU"/>
        </w:rPr>
        <w:t>Таким образом, модуль РК обеспечивает регулярное создание, хранение и восстановление резервных копий данных, что повышает устойчивость защищаемой системы к удалению, повреждению и несанкционированной модификации файлов.</w:t>
      </w:r>
    </w:p>
    <w:sectPr w:rsidR="00465614" w:rsidRPr="003F46F4" w:rsidSect="003F46F4">
      <w:footerReference w:type="default" r:id="rId13"/>
      <w:pgSz w:w="11906" w:h="16838"/>
      <w:pgMar w:top="1134" w:right="850" w:bottom="1134" w:left="1417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BFC7D" w14:textId="77777777" w:rsidR="001F5CDE" w:rsidRDefault="001F5CDE">
      <w:pPr>
        <w:spacing w:after="0" w:line="240" w:lineRule="auto"/>
      </w:pPr>
      <w:r>
        <w:separator/>
      </w:r>
    </w:p>
  </w:endnote>
  <w:endnote w:type="continuationSeparator" w:id="0">
    <w:p w14:paraId="1D1313F7" w14:textId="77777777" w:rsidR="001F5CDE" w:rsidRDefault="001F5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7146539"/>
      <w:docPartObj>
        <w:docPartGallery w:val="Page Numbers (Bottom of Page)"/>
        <w:docPartUnique/>
      </w:docPartObj>
    </w:sdtPr>
    <w:sdtEndPr/>
    <w:sdtContent>
      <w:p w14:paraId="7775341E" w14:textId="241AB760" w:rsidR="003F46F4" w:rsidRDefault="003F46F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D9A6275" w14:textId="5EAEEADE" w:rsidR="00465614" w:rsidRDefault="00465614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B8EBC" w14:textId="77777777" w:rsidR="001F5CDE" w:rsidRDefault="001F5CDE">
      <w:pPr>
        <w:spacing w:after="0" w:line="240" w:lineRule="auto"/>
      </w:pPr>
      <w:r>
        <w:separator/>
      </w:r>
    </w:p>
  </w:footnote>
  <w:footnote w:type="continuationSeparator" w:id="0">
    <w:p w14:paraId="0B095074" w14:textId="77777777" w:rsidR="001F5CDE" w:rsidRDefault="001F5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71E"/>
    <w:rsid w:val="0015074B"/>
    <w:rsid w:val="001F5CDE"/>
    <w:rsid w:val="00277A8A"/>
    <w:rsid w:val="0029639D"/>
    <w:rsid w:val="00326F90"/>
    <w:rsid w:val="003908D8"/>
    <w:rsid w:val="003F46F4"/>
    <w:rsid w:val="00465614"/>
    <w:rsid w:val="004C06C0"/>
    <w:rsid w:val="005B215A"/>
    <w:rsid w:val="006366B2"/>
    <w:rsid w:val="00783725"/>
    <w:rsid w:val="0098211C"/>
    <w:rsid w:val="00A73F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32973"/>
  <w14:defaultImageDpi w14:val="300"/>
  <w15:docId w15:val="{E9115410-A172-4F09-BB40-28B2E474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3F46F4"/>
    <w:pPr>
      <w:spacing w:before="100" w:beforeAutospacing="1" w:after="100" w:afterAutospacing="1" w:line="240" w:lineRule="auto"/>
      <w:ind w:firstLine="0"/>
      <w:jc w:val="both"/>
    </w:pPr>
    <w:rPr>
      <w:rFonts w:eastAsia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3F46F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F46F4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3F46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8432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5 — Dallas Lock 8.0</vt:lpstr>
      <vt:lpstr/>
    </vt:vector>
  </TitlesOfParts>
  <Manager/>
  <Company/>
  <LinksUpToDate>false</LinksUpToDate>
  <CharactersWithSpaces>9892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5 — Dallas Lock 8.0</dc:title>
  <dc:subject>Модуль резервного копирования Dallas Lock 8.0</dc:subject>
  <dc:creator>ислам гаджиев</dc:creator>
  <cp:keywords/>
  <dc:description>generated by python-docx</dc:description>
  <cp:lastModifiedBy>ислам гаджиев</cp:lastModifiedBy>
  <cp:revision>2</cp:revision>
  <dcterms:created xsi:type="dcterms:W3CDTF">2026-07-22T17:20:00Z</dcterms:created>
  <dcterms:modified xsi:type="dcterms:W3CDTF">2026-07-22T17:20:00Z</dcterms:modified>
  <cp:category/>
</cp:coreProperties>
</file>