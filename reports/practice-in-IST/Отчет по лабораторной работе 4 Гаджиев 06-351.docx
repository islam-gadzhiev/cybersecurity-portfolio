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B88FF" w14:textId="77777777" w:rsidR="006C37C3" w:rsidRPr="00B93E72" w:rsidRDefault="006C37C3" w:rsidP="006C37C3">
      <w:pPr>
        <w:ind w:firstLine="0"/>
        <w:jc w:val="center"/>
        <w:rPr>
          <w:szCs w:val="28"/>
          <w:lang w:val="ru-RU"/>
        </w:rPr>
      </w:pPr>
      <w:r w:rsidRPr="00B93E72">
        <w:rPr>
          <w:szCs w:val="28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«Казанский (Приволжский) федеральный университет»</w:t>
      </w:r>
    </w:p>
    <w:p w14:paraId="09136D64" w14:textId="77777777" w:rsidR="006C37C3" w:rsidRPr="00B93E72" w:rsidRDefault="006C37C3" w:rsidP="006C37C3">
      <w:pPr>
        <w:ind w:firstLine="0"/>
        <w:jc w:val="center"/>
        <w:rPr>
          <w:szCs w:val="28"/>
          <w:lang w:val="ru-RU"/>
        </w:rPr>
      </w:pPr>
    </w:p>
    <w:p w14:paraId="49584522" w14:textId="77777777" w:rsidR="006C37C3" w:rsidRPr="00B93E72" w:rsidRDefault="006C37C3" w:rsidP="006C37C3">
      <w:pPr>
        <w:ind w:firstLine="0"/>
        <w:jc w:val="center"/>
        <w:rPr>
          <w:szCs w:val="28"/>
          <w:lang w:val="ru-RU"/>
        </w:rPr>
      </w:pPr>
    </w:p>
    <w:p w14:paraId="5A60FED8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физики</w:t>
      </w:r>
    </w:p>
    <w:p w14:paraId="561D87F9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радиофизики   </w:t>
      </w:r>
    </w:p>
    <w:p w14:paraId="45F63DB0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12A967CD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07FFD54E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7CA6BCCA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23A59F13" w14:textId="77777777" w:rsidR="006C37C3" w:rsidRDefault="006C37C3" w:rsidP="006C37C3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3D461F6" w14:textId="77777777" w:rsidR="006C37C3" w:rsidRDefault="006C37C3" w:rsidP="006C37C3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</w:p>
    <w:p w14:paraId="25BEEDD7" w14:textId="77777777" w:rsidR="006C37C3" w:rsidRDefault="006C37C3" w:rsidP="006C37C3">
      <w:pPr>
        <w:pStyle w:val="aff8"/>
        <w:spacing w:before="0" w:beforeAutospacing="0" w:after="120" w:afterAutospacing="0" w:line="276" w:lineRule="auto"/>
        <w:ind w:right="72"/>
        <w:jc w:val="center"/>
        <w:rPr>
          <w:sz w:val="28"/>
          <w:szCs w:val="28"/>
        </w:rPr>
      </w:pPr>
    </w:p>
    <w:p w14:paraId="28B711EC" w14:textId="51C896C0" w:rsidR="006C37C3" w:rsidRPr="002C3007" w:rsidRDefault="006C37C3" w:rsidP="006C37C3">
      <w:pPr>
        <w:pStyle w:val="aff8"/>
        <w:jc w:val="center"/>
        <w:rPr>
          <w:sz w:val="28"/>
          <w:szCs w:val="28"/>
        </w:rPr>
      </w:pPr>
      <w:r>
        <w:rPr>
          <w:sz w:val="28"/>
          <w:szCs w:val="28"/>
        </w:rPr>
        <w:t>«Н</w:t>
      </w:r>
      <w:r w:rsidRPr="006C37C3">
        <w:rPr>
          <w:sz w:val="28"/>
          <w:szCs w:val="28"/>
        </w:rPr>
        <w:t>азначение и</w:t>
      </w:r>
      <w:r>
        <w:rPr>
          <w:sz w:val="28"/>
          <w:szCs w:val="28"/>
        </w:rPr>
        <w:t xml:space="preserve"> </w:t>
      </w:r>
      <w:r w:rsidRPr="006C37C3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Pr="006C37C3">
        <w:rPr>
          <w:sz w:val="28"/>
          <w:szCs w:val="28"/>
        </w:rPr>
        <w:t>системы контроля</w:t>
      </w:r>
      <w:r>
        <w:rPr>
          <w:sz w:val="28"/>
          <w:szCs w:val="28"/>
        </w:rPr>
        <w:t xml:space="preserve"> </w:t>
      </w:r>
      <w:r w:rsidRPr="006C37C3">
        <w:rPr>
          <w:sz w:val="28"/>
          <w:szCs w:val="28"/>
        </w:rPr>
        <w:t>накопителей СЗИ НСД</w:t>
      </w:r>
      <w:r>
        <w:rPr>
          <w:sz w:val="28"/>
          <w:szCs w:val="28"/>
        </w:rPr>
        <w:t xml:space="preserve"> </w:t>
      </w:r>
      <w:r w:rsidRPr="006C37C3">
        <w:rPr>
          <w:sz w:val="28"/>
          <w:szCs w:val="28"/>
        </w:rPr>
        <w:t>DALLAS LOCK 8.0</w:t>
      </w:r>
      <w:r w:rsidRPr="002C3007">
        <w:rPr>
          <w:sz w:val="28"/>
          <w:szCs w:val="28"/>
        </w:rPr>
        <w:t>»</w:t>
      </w:r>
    </w:p>
    <w:p w14:paraId="123742C9" w14:textId="77777777" w:rsidR="006C37C3" w:rsidRPr="002C3007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6D09C766" w14:textId="77777777" w:rsidR="006C37C3" w:rsidRPr="002C3007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2B337E9B" w14:textId="77777777" w:rsidR="006C37C3" w:rsidRPr="002C3007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718CBF2C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Работу выполнил:</w:t>
      </w:r>
    </w:p>
    <w:p w14:paraId="3F8EE409" w14:textId="77777777" w:rsidR="006C37C3" w:rsidRDefault="006C37C3" w:rsidP="006C37C3">
      <w:pPr>
        <w:pStyle w:val="aff8"/>
        <w:spacing w:before="0" w:beforeAutospacing="0" w:after="120" w:afterAutospacing="0" w:line="276" w:lineRule="auto"/>
        <w:ind w:firstLine="708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06-351</w:t>
      </w:r>
    </w:p>
    <w:p w14:paraId="67CEFA38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Гаджиев Ислам</w:t>
      </w:r>
    </w:p>
    <w:p w14:paraId="0A622517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Работу проверил:</w:t>
      </w:r>
    </w:p>
    <w:p w14:paraId="7235A8A9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производственной</w:t>
      </w:r>
    </w:p>
    <w:p w14:paraId="0F945C46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практики и службы информационной</w:t>
      </w:r>
    </w:p>
    <w:p w14:paraId="49A4AD17" w14:textId="77777777" w:rsidR="006C37C3" w:rsidRPr="00BD658C" w:rsidRDefault="006C37C3" w:rsidP="006C37C3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безопасности КФУ</w:t>
      </w:r>
    </w:p>
    <w:p w14:paraId="4D912605" w14:textId="77777777" w:rsidR="006C37C3" w:rsidRPr="004C38BC" w:rsidRDefault="006C37C3" w:rsidP="006C37C3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Гадельшин</w:t>
      </w:r>
      <w:proofErr w:type="spellEnd"/>
      <w:r>
        <w:rPr>
          <w:sz w:val="28"/>
          <w:szCs w:val="28"/>
        </w:rPr>
        <w:t xml:space="preserve"> Д. В.</w:t>
      </w:r>
    </w:p>
    <w:p w14:paraId="546C5F6A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5C9537ED" w14:textId="77777777" w:rsidR="006C37C3" w:rsidRDefault="006C37C3" w:rsidP="006C37C3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7E68ECA7" w14:textId="638F77CE" w:rsidR="00800230" w:rsidRPr="006C37C3" w:rsidRDefault="006C37C3" w:rsidP="006C37C3">
      <w:pPr>
        <w:jc w:val="center"/>
        <w:rPr>
          <w:lang w:val="ru-RU"/>
        </w:rPr>
      </w:pPr>
      <w:r w:rsidRPr="006C37C3">
        <w:rPr>
          <w:szCs w:val="28"/>
          <w:lang w:val="ru-RU"/>
        </w:rPr>
        <w:t>Казань 2026 г.</w:t>
      </w:r>
      <w:r w:rsidR="003E6988" w:rsidRPr="006C37C3">
        <w:rPr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  <w:id w:val="-144538021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41DD08E" w14:textId="5B02E668" w:rsidR="006C37C3" w:rsidRPr="00122688" w:rsidRDefault="00122688" w:rsidP="00122688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22688">
            <w:rPr>
              <w:rFonts w:ascii="Times New Roman" w:hAnsi="Times New Roman" w:cs="Times New Roman"/>
              <w:color w:val="000000" w:themeColor="text1"/>
              <w:lang w:val="ru-RU"/>
            </w:rPr>
            <w:t>ОГЛАВЛЕНИЕ</w:t>
          </w:r>
        </w:p>
        <w:p w14:paraId="0DAC813F" w14:textId="43DBE940" w:rsidR="00122688" w:rsidRDefault="006C37C3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31061" w:history="1">
            <w:r w:rsidR="00122688" w:rsidRPr="00717F32">
              <w:rPr>
                <w:rStyle w:val="aff9"/>
                <w:noProof/>
                <w:lang w:val="ru-RU"/>
              </w:rPr>
              <w:t>1. ЦЕЛЬ И ЗАДАЧИ РАБОТЫ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_Toc235631061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3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2DE70376" w14:textId="68554F9F" w:rsidR="00122688" w:rsidRDefault="005B3E96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62" w:history="1">
            <w:r w:rsidR="00122688" w:rsidRPr="00717F32">
              <w:rPr>
                <w:rStyle w:val="aff9"/>
                <w:noProof/>
              </w:rPr>
              <w:t>2. КРАТКИЕ ТЕОРЕТИЧЕСКИЕ СВЕДЕНИЯ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_Toc235631062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4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127C9AD7" w14:textId="79F7292F" w:rsidR="00122688" w:rsidRDefault="005B3E96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63" w:history="1">
            <w:r w:rsidR="00122688" w:rsidRPr="00717F32">
              <w:rPr>
                <w:rStyle w:val="aff9"/>
                <w:noProof/>
              </w:rPr>
              <w:t>2.1. Система контроля накопителей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_Toc235631063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4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514CDCD5" w14:textId="33E22965" w:rsidR="00122688" w:rsidRDefault="005B3E96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64" w:history="1">
            <w:r w:rsidR="00122688" w:rsidRPr="00717F32">
              <w:rPr>
                <w:rStyle w:val="aff9"/>
                <w:noProof/>
                <w:lang w:val="ru-RU"/>
              </w:rPr>
              <w:t>2.2. Парольный доступ и политика подключения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_Toc235631064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4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0CC0B019" w14:textId="20F64529" w:rsidR="00122688" w:rsidRDefault="005B3E96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65" w:history="1">
            <w:r w:rsidR="00122688" w:rsidRPr="00717F32">
              <w:rPr>
                <w:rStyle w:val="aff9"/>
                <w:noProof/>
                <w:lang w:val="ru-RU"/>
              </w:rPr>
              <w:t>3. ХОД РАБОТЫ И РЕЗУЛЬТАТЫ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_Toc235631065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5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573064F4" w14:textId="5C56FCEA" w:rsidR="00122688" w:rsidRDefault="005B3E96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66" w:history="1">
            <w:r w:rsidR="00122688" w:rsidRPr="00717F32">
              <w:rPr>
                <w:rStyle w:val="aff9"/>
                <w:noProof/>
                <w:lang w:val="ru-RU"/>
              </w:rPr>
              <w:t>3.1. Подготовка рабочего места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_Toc235631066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5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769DD57B" w14:textId="0762147D" w:rsidR="00122688" w:rsidRDefault="005B3E96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67" w:history="1">
            <w:r w:rsidR="00122688" w:rsidRPr="00717F32">
              <w:rPr>
                <w:rStyle w:val="aff9"/>
                <w:noProof/>
                <w:lang w:val="ru-RU"/>
              </w:rPr>
              <w:t>3.2. Преобразование сменного накопителя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_Toc235631067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5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2013BEA8" w14:textId="17842E2A" w:rsidR="00122688" w:rsidRDefault="005B3E96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68" w:history="1">
            <w:r w:rsidR="00122688" w:rsidRPr="00717F32">
              <w:rPr>
                <w:rStyle w:val="aff9"/>
                <w:noProof/>
                <w:lang w:val="ru-RU"/>
              </w:rPr>
              <w:t>3.3. Проверка доступа на АРМ2 и АРМ3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_Toc235631068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7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3085E6F5" w14:textId="4C7D81AB" w:rsidR="00122688" w:rsidRDefault="005B3E96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69" w:history="1">
            <w:r w:rsidR="00122688" w:rsidRPr="00717F32">
              <w:rPr>
                <w:rStyle w:val="aff9"/>
                <w:noProof/>
                <w:lang w:val="ru-RU"/>
              </w:rPr>
              <w:t>3.4. Обратное и повторное преобразование накопителя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_Toc235631069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8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1BFA1A20" w14:textId="168662EA" w:rsidR="00122688" w:rsidRDefault="005B3E96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70" w:history="1">
            <w:r w:rsidR="00122688" w:rsidRPr="00717F32">
              <w:rPr>
                <w:rStyle w:val="aff9"/>
                <w:noProof/>
                <w:lang w:val="ru-RU"/>
              </w:rPr>
              <w:t xml:space="preserve">3.5. Ограничение незарегистрированных </w:t>
            </w:r>
            <w:r w:rsidR="00122688" w:rsidRPr="00717F32">
              <w:rPr>
                <w:rStyle w:val="aff9"/>
                <w:noProof/>
              </w:rPr>
              <w:t>USB</w:t>
            </w:r>
            <w:r w:rsidR="00122688" w:rsidRPr="00717F32">
              <w:rPr>
                <w:rStyle w:val="aff9"/>
                <w:noProof/>
                <w:lang w:val="ru-RU"/>
              </w:rPr>
              <w:t>-</w:t>
            </w:r>
            <w:r w:rsidR="00122688" w:rsidRPr="00717F32">
              <w:rPr>
                <w:rStyle w:val="aff9"/>
                <w:noProof/>
              </w:rPr>
              <w:t>Flash</w:t>
            </w:r>
            <w:r w:rsidR="00122688" w:rsidRPr="00717F32">
              <w:rPr>
                <w:rStyle w:val="aff9"/>
                <w:noProof/>
                <w:lang w:val="ru-RU"/>
              </w:rPr>
              <w:t xml:space="preserve"> накопителей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_Toc235631070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9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64C8FE49" w14:textId="41A6A7A4" w:rsidR="00122688" w:rsidRDefault="005B3E96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71" w:history="1">
            <w:r w:rsidR="00122688" w:rsidRPr="00717F32">
              <w:rPr>
                <w:rStyle w:val="aff9"/>
                <w:noProof/>
                <w:lang w:val="ru-RU"/>
              </w:rPr>
              <w:t>4. ОТВЕТЫ НА КОНТРОЛЬНЫЕ ВОПРОСЫ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_Toc235631071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11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0DD02D5C" w14:textId="52AE77DF" w:rsidR="00122688" w:rsidRDefault="005B3E96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1072" w:history="1">
            <w:r w:rsidR="00122688" w:rsidRPr="00717F32">
              <w:rPr>
                <w:rStyle w:val="aff9"/>
                <w:noProof/>
                <w:lang w:val="ru-RU"/>
              </w:rPr>
              <w:t>5. ЗАКЛЮЧЕНИЕ</w:t>
            </w:r>
            <w:r w:rsidR="00122688">
              <w:rPr>
                <w:noProof/>
                <w:webHidden/>
              </w:rPr>
              <w:tab/>
            </w:r>
            <w:r w:rsidR="00122688">
              <w:rPr>
                <w:noProof/>
                <w:webHidden/>
              </w:rPr>
              <w:fldChar w:fldCharType="begin"/>
            </w:r>
            <w:r w:rsidR="00122688">
              <w:rPr>
                <w:noProof/>
                <w:webHidden/>
              </w:rPr>
              <w:instrText xml:space="preserve"> PAGEREF _Toc235631072 \h </w:instrText>
            </w:r>
            <w:r w:rsidR="00122688">
              <w:rPr>
                <w:noProof/>
                <w:webHidden/>
              </w:rPr>
            </w:r>
            <w:r w:rsidR="00122688">
              <w:rPr>
                <w:noProof/>
                <w:webHidden/>
              </w:rPr>
              <w:fldChar w:fldCharType="separate"/>
            </w:r>
            <w:r w:rsidR="00660122">
              <w:rPr>
                <w:noProof/>
                <w:webHidden/>
              </w:rPr>
              <w:t>13</w:t>
            </w:r>
            <w:r w:rsidR="00122688">
              <w:rPr>
                <w:noProof/>
                <w:webHidden/>
              </w:rPr>
              <w:fldChar w:fldCharType="end"/>
            </w:r>
          </w:hyperlink>
        </w:p>
        <w:p w14:paraId="16D6B4F3" w14:textId="0668D90C" w:rsidR="006C37C3" w:rsidRDefault="006C37C3">
          <w:r>
            <w:rPr>
              <w:b/>
              <w:bCs/>
            </w:rPr>
            <w:fldChar w:fldCharType="end"/>
          </w:r>
        </w:p>
      </w:sdtContent>
    </w:sdt>
    <w:p w14:paraId="112414DF" w14:textId="1F11EE39" w:rsidR="00800230" w:rsidRPr="006C37C3" w:rsidRDefault="003E6988" w:rsidP="006C37C3">
      <w:pPr>
        <w:spacing w:after="240"/>
        <w:rPr>
          <w:lang w:val="ru-RU"/>
        </w:rPr>
      </w:pPr>
      <w:r w:rsidRPr="006C37C3">
        <w:rPr>
          <w:lang w:val="ru-RU"/>
        </w:rPr>
        <w:br w:type="page"/>
      </w:r>
    </w:p>
    <w:p w14:paraId="30416017" w14:textId="4A91F732" w:rsidR="00800230" w:rsidRPr="00E13B7C" w:rsidRDefault="00E13B7C" w:rsidP="00E13B7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0" w:name="_Toc235631061"/>
      <w:r w:rsidRPr="00E13B7C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И ЗАДАЧИ РАБОТЫ</w:t>
      </w:r>
      <w:bookmarkEnd w:id="0"/>
    </w:p>
    <w:p w14:paraId="57102B38" w14:textId="37BC46A1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b/>
          <w:lang w:val="ru-RU"/>
        </w:rPr>
        <w:t xml:space="preserve">Цель работы </w:t>
      </w:r>
      <w:r w:rsidR="0032010D">
        <w:rPr>
          <w:b/>
          <w:lang w:val="ru-RU"/>
        </w:rPr>
        <w:t>-</w:t>
      </w:r>
      <w:r w:rsidRPr="006C37C3">
        <w:rPr>
          <w:b/>
          <w:lang w:val="ru-RU"/>
        </w:rPr>
        <w:t xml:space="preserve"> </w:t>
      </w:r>
      <w:r w:rsidRPr="006C37C3">
        <w:rPr>
          <w:lang w:val="ru-RU"/>
        </w:rPr>
        <w:t xml:space="preserve">ознакомиться с функциональными возможностями и особенностями конфигурирования модуля системы контроля накопителей (СКН) СЗИ НСД </w:t>
      </w:r>
      <w:r>
        <w:t>Dallas</w:t>
      </w:r>
      <w:r w:rsidRPr="006C37C3">
        <w:rPr>
          <w:lang w:val="ru-RU"/>
        </w:rPr>
        <w:t xml:space="preserve"> </w:t>
      </w:r>
      <w:r>
        <w:t>Lock</w:t>
      </w:r>
      <w:r w:rsidRPr="006C37C3">
        <w:rPr>
          <w:lang w:val="ru-RU"/>
        </w:rPr>
        <w:t xml:space="preserve"> 8.0.</w:t>
      </w:r>
    </w:p>
    <w:p w14:paraId="2256ED85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Для выполнения работы используются три компьютера: АРМ1 и АРМ2 с установленной СЗИ НСД и модулем СКН, АРМ3 без СЗИ НСД </w:t>
      </w:r>
      <w:r>
        <w:t>Dallas</w:t>
      </w:r>
      <w:r w:rsidRPr="006C37C3">
        <w:rPr>
          <w:lang w:val="ru-RU"/>
        </w:rPr>
        <w:t xml:space="preserve"> </w:t>
      </w:r>
      <w:r>
        <w:t>Lock</w:t>
      </w:r>
      <w:r w:rsidRPr="006C37C3">
        <w:rPr>
          <w:lang w:val="ru-RU"/>
        </w:rPr>
        <w:t xml:space="preserve"> 8.0, а также сменный накопитель. В СЗИ НСД зарегистрирована учетная запись </w:t>
      </w:r>
      <w:r>
        <w:t>User</w:t>
      </w:r>
      <w:r w:rsidRPr="006C37C3">
        <w:rPr>
          <w:lang w:val="ru-RU"/>
        </w:rPr>
        <w:t xml:space="preserve">. В работе проверяется преобразование накопителя, ограничение доступа к его данным на разных рабочих местах, обратное преобразование и блокирование незарегистрированных </w:t>
      </w:r>
      <w:r>
        <w:t>USB</w:t>
      </w:r>
      <w:r w:rsidRPr="006C37C3">
        <w:rPr>
          <w:lang w:val="ru-RU"/>
        </w:rPr>
        <w:t>-</w:t>
      </w:r>
      <w:r>
        <w:t>Flash</w:t>
      </w:r>
      <w:r w:rsidRPr="006C37C3">
        <w:rPr>
          <w:lang w:val="ru-RU"/>
        </w:rPr>
        <w:t xml:space="preserve"> накопителей.</w:t>
      </w:r>
    </w:p>
    <w:p w14:paraId="7BE2C98D" w14:textId="77777777" w:rsidR="00800230" w:rsidRDefault="003E6988" w:rsidP="00E13B7C">
      <w:pPr>
        <w:keepLines/>
        <w:jc w:val="both"/>
      </w:pPr>
      <w:proofErr w:type="spellStart"/>
      <w:r>
        <w:rPr>
          <w:b/>
        </w:rPr>
        <w:t>Задачи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работы</w:t>
      </w:r>
      <w:proofErr w:type="spellEnd"/>
      <w:r>
        <w:rPr>
          <w:b/>
        </w:rPr>
        <w:t>:</w:t>
      </w:r>
    </w:p>
    <w:p w14:paraId="465B15F1" w14:textId="77777777" w:rsidR="00800230" w:rsidRPr="006C37C3" w:rsidRDefault="003E6988" w:rsidP="00E13B7C">
      <w:pPr>
        <w:pStyle w:val="a0"/>
        <w:keepLines/>
        <w:ind w:firstLine="0"/>
        <w:jc w:val="both"/>
        <w:rPr>
          <w:lang w:val="ru-RU"/>
        </w:rPr>
      </w:pPr>
      <w:r w:rsidRPr="006C37C3">
        <w:rPr>
          <w:lang w:val="ru-RU"/>
        </w:rPr>
        <w:t>создать ключ преобразования сменного накопителя и выполнить его преобразование;</w:t>
      </w:r>
    </w:p>
    <w:p w14:paraId="2F6591CC" w14:textId="77777777" w:rsidR="00800230" w:rsidRPr="006C37C3" w:rsidRDefault="003E6988" w:rsidP="00E13B7C">
      <w:pPr>
        <w:pStyle w:val="a0"/>
        <w:keepLines/>
        <w:ind w:firstLine="0"/>
        <w:jc w:val="both"/>
        <w:rPr>
          <w:lang w:val="ru-RU"/>
        </w:rPr>
      </w:pPr>
      <w:r w:rsidRPr="006C37C3">
        <w:rPr>
          <w:lang w:val="ru-RU"/>
        </w:rPr>
        <w:t>проверить доступ к преобразованному накопителю на АРМ1, АРМ2 и АРМ3;</w:t>
      </w:r>
    </w:p>
    <w:p w14:paraId="66971161" w14:textId="77777777" w:rsidR="00800230" w:rsidRPr="006C37C3" w:rsidRDefault="003E6988" w:rsidP="00E13B7C">
      <w:pPr>
        <w:pStyle w:val="a0"/>
        <w:keepLines/>
        <w:ind w:firstLine="0"/>
        <w:jc w:val="both"/>
        <w:rPr>
          <w:lang w:val="ru-RU"/>
        </w:rPr>
      </w:pPr>
      <w:r w:rsidRPr="006C37C3">
        <w:rPr>
          <w:lang w:val="ru-RU"/>
        </w:rPr>
        <w:t>выполнить обратное преобразование и повторно настроить парольный доступ к накопителю;</w:t>
      </w:r>
    </w:p>
    <w:p w14:paraId="4C82A103" w14:textId="77777777" w:rsidR="00800230" w:rsidRDefault="003E6988" w:rsidP="00E13B7C">
      <w:pPr>
        <w:pStyle w:val="a0"/>
        <w:keepLines/>
        <w:ind w:firstLine="0"/>
        <w:jc w:val="both"/>
      </w:pPr>
      <w:r w:rsidRPr="006C37C3">
        <w:rPr>
          <w:lang w:val="ru-RU"/>
        </w:rPr>
        <w:t xml:space="preserve">включить блокирование незарегистрированных </w:t>
      </w:r>
      <w:r>
        <w:t>USB</w:t>
      </w:r>
      <w:r w:rsidRPr="006C37C3">
        <w:rPr>
          <w:lang w:val="ru-RU"/>
        </w:rPr>
        <w:t>-</w:t>
      </w:r>
      <w:r>
        <w:t>Flash</w:t>
      </w:r>
      <w:r w:rsidRPr="006C37C3">
        <w:rPr>
          <w:lang w:val="ru-RU"/>
        </w:rPr>
        <w:t xml:space="preserve"> накопителей и проверить результат под учетной записью </w:t>
      </w:r>
      <w:r>
        <w:t>User.</w:t>
      </w:r>
    </w:p>
    <w:p w14:paraId="4A67C3B6" w14:textId="77777777" w:rsidR="00800230" w:rsidRDefault="003E6988">
      <w:r>
        <w:br w:type="page"/>
      </w:r>
    </w:p>
    <w:p w14:paraId="09CBEBDF" w14:textId="58C365CA" w:rsidR="00800230" w:rsidRPr="00E13B7C" w:rsidRDefault="00E13B7C" w:rsidP="00E13B7C">
      <w:pPr>
        <w:pStyle w:val="1"/>
        <w:ind w:firstLine="0"/>
        <w:jc w:val="center"/>
        <w:rPr>
          <w:color w:val="000000" w:themeColor="text1"/>
        </w:rPr>
      </w:pPr>
      <w:bookmarkStart w:id="1" w:name="_Toc235631062"/>
      <w:r w:rsidRPr="00E13B7C">
        <w:rPr>
          <w:rFonts w:ascii="Times New Roman" w:hAnsi="Times New Roman" w:cs="Times New Roman"/>
          <w:color w:val="000000" w:themeColor="text1"/>
        </w:rPr>
        <w:lastRenderedPageBreak/>
        <w:t>2. КРАТКИЕ ТЕОРЕТИЧЕСКИЕ СВЕДЕНИЯ</w:t>
      </w:r>
      <w:bookmarkEnd w:id="1"/>
    </w:p>
    <w:p w14:paraId="6F2479D0" w14:textId="77777777" w:rsidR="00800230" w:rsidRPr="00E13B7C" w:rsidRDefault="003E6988" w:rsidP="00E13B7C">
      <w:pPr>
        <w:pStyle w:val="21"/>
        <w:ind w:firstLine="0"/>
        <w:jc w:val="both"/>
        <w:rPr>
          <w:color w:val="000000" w:themeColor="text1"/>
        </w:rPr>
      </w:pPr>
      <w:bookmarkStart w:id="2" w:name="_Toc235631063"/>
      <w:r w:rsidRPr="00E13B7C">
        <w:rPr>
          <w:rFonts w:ascii="Times New Roman" w:hAnsi="Times New Roman" w:cs="Times New Roman"/>
          <w:color w:val="000000" w:themeColor="text1"/>
        </w:rPr>
        <w:t>2.1. Система контроля накопителей</w:t>
      </w:r>
      <w:bookmarkEnd w:id="2"/>
    </w:p>
    <w:p w14:paraId="65621C6B" w14:textId="77777777" w:rsidR="00800230" w:rsidRPr="00E13B7C" w:rsidRDefault="003E6988" w:rsidP="00E13B7C">
      <w:pPr>
        <w:keepLines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 xml:space="preserve">Система контроля накопителей (СКН) </w:t>
      </w:r>
      <w:r w:rsidRPr="00E13B7C">
        <w:rPr>
          <w:color w:val="000000" w:themeColor="text1"/>
        </w:rPr>
        <w:t>Dallas</w:t>
      </w:r>
      <w:r w:rsidRPr="00E13B7C">
        <w:rPr>
          <w:color w:val="000000" w:themeColor="text1"/>
          <w:lang w:val="ru-RU"/>
        </w:rPr>
        <w:t xml:space="preserve"> </w:t>
      </w:r>
      <w:r w:rsidRPr="00E13B7C">
        <w:rPr>
          <w:color w:val="000000" w:themeColor="text1"/>
        </w:rPr>
        <w:t>Lock</w:t>
      </w:r>
      <w:r w:rsidRPr="00E13B7C">
        <w:rPr>
          <w:color w:val="000000" w:themeColor="text1"/>
          <w:lang w:val="ru-RU"/>
        </w:rPr>
        <w:t xml:space="preserve"> 8.0 предназначена для контроля подключения съемных носителей и разграничения доступа к ним. Она позволяет разрешать или запрещать использование конкретных накопителей, преобразовывать носитель с применением ключа и ограничивать доступ к данным на неавторизованных рабочих местах.</w:t>
      </w:r>
    </w:p>
    <w:p w14:paraId="7FE91872" w14:textId="77777777" w:rsidR="00800230" w:rsidRPr="00E13B7C" w:rsidRDefault="003E6988" w:rsidP="00E13B7C">
      <w:pPr>
        <w:keepLines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>Преобразование сменного накопителя связывает его использование с параметрами СЗИ НСД и выбранным ключом преобразования. Для работы с носителем на разрешенном АРМ должна быть соответствующая инфраструктура СКН; при подключении на другом компьютере пользователь может увидеть требование форматирования, а содержимое останется недоступным.</w:t>
      </w:r>
    </w:p>
    <w:p w14:paraId="2C5BDCFA" w14:textId="77777777" w:rsidR="00800230" w:rsidRPr="00E13B7C" w:rsidRDefault="003E6988" w:rsidP="00E13B7C">
      <w:pPr>
        <w:pStyle w:val="21"/>
        <w:ind w:firstLine="0"/>
        <w:jc w:val="both"/>
        <w:rPr>
          <w:color w:val="000000" w:themeColor="text1"/>
          <w:lang w:val="ru-RU"/>
        </w:rPr>
      </w:pPr>
      <w:bookmarkStart w:id="3" w:name="_Toc235631064"/>
      <w:r w:rsidRPr="00E13B7C">
        <w:rPr>
          <w:rFonts w:ascii="Times New Roman" w:hAnsi="Times New Roman" w:cs="Times New Roman"/>
          <w:color w:val="000000" w:themeColor="text1"/>
          <w:lang w:val="ru-RU"/>
        </w:rPr>
        <w:t>2.2. Парольный доступ и политика подключения</w:t>
      </w:r>
      <w:bookmarkEnd w:id="3"/>
    </w:p>
    <w:p w14:paraId="5B393D8F" w14:textId="77777777" w:rsidR="00800230" w:rsidRPr="00E13B7C" w:rsidRDefault="003E6988" w:rsidP="00E13B7C">
      <w:pPr>
        <w:keepLines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 xml:space="preserve">При преобразовании можно включить доступ к накопителю по паролю. В этом случае при подключении носителя система запрашивает пароль; неверный ввод не предоставляет доступ к устройству. Дополнительно политика безопасности позволяет блокировать подключение незарегистрированных </w:t>
      </w:r>
      <w:r w:rsidRPr="00E13B7C">
        <w:rPr>
          <w:color w:val="000000" w:themeColor="text1"/>
        </w:rPr>
        <w:t>USB</w:t>
      </w:r>
      <w:r w:rsidRPr="00E13B7C">
        <w:rPr>
          <w:color w:val="000000" w:themeColor="text1"/>
          <w:lang w:val="ru-RU"/>
        </w:rPr>
        <w:t>-</w:t>
      </w:r>
      <w:r w:rsidRPr="00E13B7C">
        <w:rPr>
          <w:color w:val="000000" w:themeColor="text1"/>
        </w:rPr>
        <w:t>Flash</w:t>
      </w:r>
      <w:r w:rsidRPr="00E13B7C">
        <w:rPr>
          <w:color w:val="000000" w:themeColor="text1"/>
          <w:lang w:val="ru-RU"/>
        </w:rPr>
        <w:t xml:space="preserve"> накопителей для выбранных пользователей.</w:t>
      </w:r>
    </w:p>
    <w:p w14:paraId="3DFB6F84" w14:textId="77777777" w:rsidR="00800230" w:rsidRPr="006C37C3" w:rsidRDefault="003E6988">
      <w:pPr>
        <w:rPr>
          <w:lang w:val="ru-RU"/>
        </w:rPr>
      </w:pPr>
      <w:r w:rsidRPr="006C37C3">
        <w:rPr>
          <w:lang w:val="ru-RU"/>
        </w:rPr>
        <w:br w:type="page"/>
      </w:r>
    </w:p>
    <w:p w14:paraId="71F1E940" w14:textId="17F91B87" w:rsidR="00800230" w:rsidRPr="00E13B7C" w:rsidRDefault="00E13B7C" w:rsidP="00E13B7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4" w:name="_Toc235631065"/>
      <w:r w:rsidRPr="00E13B7C">
        <w:rPr>
          <w:rFonts w:ascii="Times New Roman" w:hAnsi="Times New Roman" w:cs="Times New Roman"/>
          <w:color w:val="000000" w:themeColor="text1"/>
          <w:lang w:val="ru-RU"/>
        </w:rPr>
        <w:lastRenderedPageBreak/>
        <w:t>3. ХОД РАБОТЫ И РЕЗУЛЬТАТЫ</w:t>
      </w:r>
      <w:bookmarkEnd w:id="4"/>
    </w:p>
    <w:p w14:paraId="32A0EC19" w14:textId="3ACDBF08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>В отчет включены все десять пунктов хода лабораторной работы. Этапы, для которых не предоставлен отдельный скриншот, описаны текстом и связаны с последующими результатами проверки.</w:t>
      </w:r>
    </w:p>
    <w:p w14:paraId="628E5C56" w14:textId="77777777" w:rsidR="00800230" w:rsidRPr="00E13B7C" w:rsidRDefault="003E6988" w:rsidP="00E13B7C">
      <w:pPr>
        <w:pStyle w:val="21"/>
        <w:ind w:firstLine="0"/>
        <w:jc w:val="both"/>
        <w:rPr>
          <w:color w:val="000000" w:themeColor="text1"/>
          <w:lang w:val="ru-RU"/>
        </w:rPr>
      </w:pPr>
      <w:bookmarkStart w:id="5" w:name="_Toc235631066"/>
      <w:r w:rsidRPr="00E13B7C">
        <w:rPr>
          <w:rFonts w:ascii="Times New Roman" w:hAnsi="Times New Roman" w:cs="Times New Roman"/>
          <w:color w:val="000000" w:themeColor="text1"/>
          <w:lang w:val="ru-RU"/>
        </w:rPr>
        <w:t>3.1. Подготовка рабочего места</w:t>
      </w:r>
      <w:bookmarkEnd w:id="5"/>
    </w:p>
    <w:p w14:paraId="0A79469B" w14:textId="77777777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>Шаг 1. Включение АРМ1.</w:t>
      </w:r>
    </w:p>
    <w:p w14:paraId="1E65E0E7" w14:textId="7666DA19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Был включен персональный компьютер АРМ1, на котором установлена СЗИ НСД </w:t>
      </w:r>
      <w:r>
        <w:t>Dallas</w:t>
      </w:r>
      <w:r w:rsidRPr="006C37C3">
        <w:rPr>
          <w:lang w:val="ru-RU"/>
        </w:rPr>
        <w:t xml:space="preserve"> </w:t>
      </w:r>
      <w:r>
        <w:t>Lock</w:t>
      </w:r>
      <w:r w:rsidRPr="006C37C3">
        <w:rPr>
          <w:lang w:val="ru-RU"/>
        </w:rPr>
        <w:t xml:space="preserve"> 8.0 с модулем СКН. Перед выполнением последующих действий проверяется готовность рабочего места и наличие подключаемого сменного накопителя.</w:t>
      </w:r>
    </w:p>
    <w:p w14:paraId="385B6296" w14:textId="77777777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>Шаг 2. Открытие оболочки администратора.</w:t>
      </w:r>
    </w:p>
    <w:p w14:paraId="24E1D828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После загрузки АРМ1 была открыта оболочка администратора СЗИ НСД </w:t>
      </w:r>
      <w:r>
        <w:t>Dallas</w:t>
      </w:r>
      <w:r w:rsidRPr="006C37C3">
        <w:rPr>
          <w:lang w:val="ru-RU"/>
        </w:rPr>
        <w:t xml:space="preserve"> </w:t>
      </w:r>
      <w:r>
        <w:t>Lock</w:t>
      </w:r>
      <w:r w:rsidRPr="006C37C3">
        <w:rPr>
          <w:lang w:val="ru-RU"/>
        </w:rPr>
        <w:t xml:space="preserve"> 8.0. Все дальнейшие действия по созданию ключа, преобразованию носителя и настройке политики доступа выполняются в этой оболочке от имени администратора.</w:t>
      </w:r>
    </w:p>
    <w:p w14:paraId="2C9B8F3E" w14:textId="77777777" w:rsidR="00800230" w:rsidRPr="00E13B7C" w:rsidRDefault="003E6988" w:rsidP="00E13B7C">
      <w:pPr>
        <w:pStyle w:val="21"/>
        <w:ind w:firstLine="0"/>
        <w:jc w:val="both"/>
        <w:rPr>
          <w:color w:val="000000" w:themeColor="text1"/>
          <w:lang w:val="ru-RU"/>
        </w:rPr>
      </w:pPr>
      <w:bookmarkStart w:id="6" w:name="_Toc235631067"/>
      <w:r w:rsidRPr="00E13B7C">
        <w:rPr>
          <w:rFonts w:ascii="Times New Roman" w:hAnsi="Times New Roman" w:cs="Times New Roman"/>
          <w:color w:val="000000" w:themeColor="text1"/>
          <w:lang w:val="ru-RU"/>
        </w:rPr>
        <w:t>3.2. Преобразование сменного накопителя</w:t>
      </w:r>
      <w:bookmarkEnd w:id="6"/>
    </w:p>
    <w:p w14:paraId="66D30FDE" w14:textId="77777777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>Шаг 3. Создание ключа преобразования.</w:t>
      </w:r>
    </w:p>
    <w:p w14:paraId="4A14A964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>На вкладке «СКН» была выбрана категория «Преобразование сменных накопителей». На панели «Действия» выполнена команда добавления, после чего в окне создания ключа задан алгоритм ГОСТ 28147-89, имя ключа «КПСН (1)» и пароль ключа преобразования. Ключ сохранен для использования при преобразовании носителя.</w:t>
      </w:r>
    </w:p>
    <w:p w14:paraId="15B330D4" w14:textId="77777777" w:rsidR="00800230" w:rsidRPr="006C37C3" w:rsidRDefault="003E6988" w:rsidP="00E13B7C">
      <w:pPr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Результат. </w:t>
      </w:r>
      <w:r w:rsidRPr="006C37C3">
        <w:rPr>
          <w:lang w:val="ru-RU"/>
        </w:rPr>
        <w:t>Создан ключ преобразования, который применяется для защиты сменного накопителя.</w:t>
      </w:r>
    </w:p>
    <w:p w14:paraId="16650425" w14:textId="77777777" w:rsidR="00800230" w:rsidRDefault="003E6988">
      <w:pPr>
        <w:keepNext/>
        <w:keepLines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7106590" wp14:editId="0B152347">
            <wp:extent cx="3449204" cy="4251960"/>
            <wp:effectExtent l="0" t="0" r="0" b="0"/>
            <wp:docPr id="1" name="Picture 1" descr="Рисунок 1 — Создание ключа преобразования сменного накоп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 - Создание ключа съемного накопителя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920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BF75" w14:textId="71EE6722" w:rsidR="00800230" w:rsidRPr="006C37C3" w:rsidRDefault="003E6988" w:rsidP="00E13B7C">
      <w:pPr>
        <w:keepLines/>
        <w:ind w:firstLine="0"/>
        <w:jc w:val="center"/>
        <w:rPr>
          <w:lang w:val="ru-RU"/>
        </w:rPr>
      </w:pPr>
      <w:r w:rsidRPr="006C37C3">
        <w:rPr>
          <w:sz w:val="24"/>
          <w:lang w:val="ru-RU"/>
        </w:rPr>
        <w:t xml:space="preserve">Рисунок 1 </w:t>
      </w:r>
      <w:r w:rsidR="0032010D">
        <w:rPr>
          <w:sz w:val="24"/>
          <w:lang w:val="ru-RU"/>
        </w:rPr>
        <w:t>-</w:t>
      </w:r>
      <w:r w:rsidRPr="006C37C3">
        <w:rPr>
          <w:sz w:val="24"/>
          <w:lang w:val="ru-RU"/>
        </w:rPr>
        <w:t xml:space="preserve"> Создание ключа преобразования сменного накопителя</w:t>
      </w:r>
    </w:p>
    <w:p w14:paraId="2ED73EBA" w14:textId="15F216FF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Шаг </w:t>
      </w:r>
      <w:r w:rsidR="00660122">
        <w:rPr>
          <w:b/>
          <w:lang w:val="ru-RU"/>
        </w:rPr>
        <w:t>4</w:t>
      </w:r>
      <w:r w:rsidRPr="006C37C3">
        <w:rPr>
          <w:b/>
          <w:lang w:val="ru-RU"/>
        </w:rPr>
        <w:t>. Выполнение преобразования накопителя.</w:t>
      </w:r>
    </w:p>
    <w:p w14:paraId="128E2A22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Сменный накопитель был подключен к </w:t>
      </w:r>
      <w:r>
        <w:t>USB</w:t>
      </w:r>
      <w:r w:rsidRPr="006C37C3">
        <w:rPr>
          <w:lang w:val="ru-RU"/>
        </w:rPr>
        <w:t xml:space="preserve">-порту АРМ1. В категории «Преобразование сменных накопителей» выбрана команда «Сделать преобразуемым». В списке носителей выбран подключенный </w:t>
      </w:r>
      <w:r>
        <w:t>USB</w:t>
      </w:r>
      <w:r w:rsidRPr="006C37C3">
        <w:rPr>
          <w:lang w:val="ru-RU"/>
        </w:rPr>
        <w:t>-накопитель, указан ключ «КПСН (1)», после чего нажата кнопка «Выполнить» и выполнено ожидание завершения процесса.</w:t>
      </w:r>
    </w:p>
    <w:p w14:paraId="72F3158B" w14:textId="77777777" w:rsidR="00800230" w:rsidRPr="006C37C3" w:rsidRDefault="003E6988" w:rsidP="00E13B7C">
      <w:pPr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Результат. </w:t>
      </w:r>
      <w:r w:rsidRPr="006C37C3">
        <w:rPr>
          <w:lang w:val="ru-RU"/>
        </w:rPr>
        <w:t>Преобразование накопителя и привязка его к выбранному ключу инициированы.</w:t>
      </w:r>
    </w:p>
    <w:p w14:paraId="728E625D" w14:textId="77777777" w:rsidR="00800230" w:rsidRDefault="003E698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44F705BA" wp14:editId="066F8EF0">
            <wp:extent cx="5108239" cy="2194560"/>
            <wp:effectExtent l="0" t="0" r="0" b="0"/>
            <wp:docPr id="2" name="Picture 2" descr="Рисунок 2 — Инициализация преобразования сменного накоп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 - Инициализируем процесс преобразования ключ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852" cy="220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4593" w14:textId="6C70D382" w:rsidR="00800230" w:rsidRPr="006C37C3" w:rsidRDefault="003E6988" w:rsidP="00E13B7C">
      <w:pPr>
        <w:keepLines/>
        <w:ind w:firstLine="0"/>
        <w:jc w:val="center"/>
        <w:rPr>
          <w:lang w:val="ru-RU"/>
        </w:rPr>
      </w:pPr>
      <w:r w:rsidRPr="006C37C3">
        <w:rPr>
          <w:sz w:val="24"/>
          <w:lang w:val="ru-RU"/>
        </w:rPr>
        <w:t xml:space="preserve">Рисунок 2 </w:t>
      </w:r>
      <w:r w:rsidR="0032010D">
        <w:rPr>
          <w:sz w:val="24"/>
          <w:lang w:val="ru-RU"/>
        </w:rPr>
        <w:t>-</w:t>
      </w:r>
      <w:r w:rsidRPr="006C37C3">
        <w:rPr>
          <w:sz w:val="24"/>
          <w:lang w:val="ru-RU"/>
        </w:rPr>
        <w:t xml:space="preserve"> Инициализация преобразования сменного накопителя</w:t>
      </w:r>
    </w:p>
    <w:p w14:paraId="60D2D58B" w14:textId="77777777" w:rsidR="00800230" w:rsidRPr="00E13B7C" w:rsidRDefault="003E6988" w:rsidP="00E13B7C">
      <w:pPr>
        <w:pStyle w:val="21"/>
        <w:ind w:firstLine="0"/>
        <w:jc w:val="both"/>
        <w:rPr>
          <w:color w:val="000000" w:themeColor="text1"/>
          <w:lang w:val="ru-RU"/>
        </w:rPr>
      </w:pPr>
      <w:bookmarkStart w:id="7" w:name="_Toc235631068"/>
      <w:r w:rsidRPr="00E13B7C">
        <w:rPr>
          <w:rFonts w:ascii="Times New Roman" w:hAnsi="Times New Roman" w:cs="Times New Roman"/>
          <w:color w:val="000000" w:themeColor="text1"/>
          <w:lang w:val="ru-RU"/>
        </w:rPr>
        <w:lastRenderedPageBreak/>
        <w:t>3.3. Проверка доступа на АРМ2 и АРМ3</w:t>
      </w:r>
      <w:bookmarkEnd w:id="7"/>
    </w:p>
    <w:p w14:paraId="135717BB" w14:textId="6C27407D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Шаг </w:t>
      </w:r>
      <w:r w:rsidR="00660122">
        <w:rPr>
          <w:b/>
          <w:lang w:val="ru-RU"/>
        </w:rPr>
        <w:t>5</w:t>
      </w:r>
      <w:r w:rsidRPr="006C37C3">
        <w:rPr>
          <w:b/>
          <w:lang w:val="ru-RU"/>
        </w:rPr>
        <w:t>. Запись контрольного файла и проверка на АРМ2.</w:t>
      </w:r>
    </w:p>
    <w:p w14:paraId="0F36196F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После преобразования на накопитель был сохранен произвольный файл для дальнейшей проверки. Затем накопитель отключен от АРМ1 и подключен к </w:t>
      </w:r>
      <w:r>
        <w:t>USB</w:t>
      </w:r>
      <w:r w:rsidRPr="006C37C3">
        <w:rPr>
          <w:lang w:val="ru-RU"/>
        </w:rPr>
        <w:t>-порту АРМ2. Поскольку на АРМ2 отсутствует ключ «КПСН (1)», доступ к данным преобразованного носителя невозможен; система предлагает отформатировать диск.</w:t>
      </w:r>
    </w:p>
    <w:p w14:paraId="297A6927" w14:textId="77777777" w:rsidR="00800230" w:rsidRPr="006C37C3" w:rsidRDefault="003E6988" w:rsidP="00E13B7C">
      <w:pPr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Результат. </w:t>
      </w:r>
      <w:r w:rsidRPr="006C37C3">
        <w:rPr>
          <w:lang w:val="ru-RU"/>
        </w:rPr>
        <w:t>Контрольный файл сохранен на преобразованном накопителе; на АРМ2 доступ к его содержимому не предоставлен.</w:t>
      </w:r>
    </w:p>
    <w:p w14:paraId="5820CEFD" w14:textId="77777777" w:rsidR="00800230" w:rsidRDefault="003E698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44778A84" wp14:editId="3909B3D5">
            <wp:extent cx="5212080" cy="1628775"/>
            <wp:effectExtent l="0" t="0" r="0" b="0"/>
            <wp:docPr id="3" name="Picture 3" descr="Рисунок 3 — Сохранение контрольного файла на преобразованный накопи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 - Сохраняем файл на накопитель для дальнейшей проверк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9525" w14:textId="2204F044" w:rsidR="00800230" w:rsidRPr="006C37C3" w:rsidRDefault="003E6988" w:rsidP="00E13B7C">
      <w:pPr>
        <w:keepLines/>
        <w:ind w:firstLine="0"/>
        <w:jc w:val="center"/>
        <w:rPr>
          <w:lang w:val="ru-RU"/>
        </w:rPr>
      </w:pPr>
      <w:r w:rsidRPr="006C37C3">
        <w:rPr>
          <w:sz w:val="24"/>
          <w:lang w:val="ru-RU"/>
        </w:rPr>
        <w:t xml:space="preserve">Рисунок 3 </w:t>
      </w:r>
      <w:r w:rsidR="0032010D">
        <w:rPr>
          <w:sz w:val="24"/>
          <w:lang w:val="ru-RU"/>
        </w:rPr>
        <w:t>-</w:t>
      </w:r>
      <w:r w:rsidRPr="006C37C3">
        <w:rPr>
          <w:sz w:val="24"/>
          <w:lang w:val="ru-RU"/>
        </w:rPr>
        <w:t xml:space="preserve"> Сохранение контрольного файла на преобразованный накопитель</w:t>
      </w:r>
    </w:p>
    <w:p w14:paraId="15B16098" w14:textId="4C4E5818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Шаг </w:t>
      </w:r>
      <w:r w:rsidR="00660122">
        <w:rPr>
          <w:b/>
          <w:lang w:val="ru-RU"/>
        </w:rPr>
        <w:t>6</w:t>
      </w:r>
      <w:r w:rsidRPr="006C37C3">
        <w:rPr>
          <w:b/>
          <w:lang w:val="ru-RU"/>
        </w:rPr>
        <w:t>. Проверка ограничения доступа к содержимому.</w:t>
      </w:r>
    </w:p>
    <w:p w14:paraId="50D356A6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При подключении преобразованного накопителя к АРМ2 система </w:t>
      </w:r>
      <w:r>
        <w:t>Windows</w:t>
      </w:r>
      <w:r w:rsidRPr="006C37C3">
        <w:rPr>
          <w:lang w:val="ru-RU"/>
        </w:rPr>
        <w:t xml:space="preserve"> выводит сообщение о необходимости форматирования диска перед использованием. Аналогичная проверка выполняется на АРМ3, где СЗИ НСД </w:t>
      </w:r>
      <w:r>
        <w:t>Dallas</w:t>
      </w:r>
      <w:r w:rsidRPr="006C37C3">
        <w:rPr>
          <w:lang w:val="ru-RU"/>
        </w:rPr>
        <w:t xml:space="preserve"> </w:t>
      </w:r>
      <w:r>
        <w:t>Lock</w:t>
      </w:r>
      <w:r w:rsidRPr="006C37C3">
        <w:rPr>
          <w:lang w:val="ru-RU"/>
        </w:rPr>
        <w:t xml:space="preserve"> 8.0 отсутствует: содержимое носителя также не должно быть доступно без форматирования.</w:t>
      </w:r>
    </w:p>
    <w:p w14:paraId="56AFF752" w14:textId="77777777" w:rsidR="00800230" w:rsidRDefault="003E6988" w:rsidP="00E13B7C">
      <w:pPr>
        <w:keepLines/>
        <w:ind w:firstLine="0"/>
        <w:jc w:val="both"/>
      </w:pPr>
      <w:r w:rsidRPr="006C37C3">
        <w:rPr>
          <w:b/>
          <w:lang w:val="ru-RU"/>
        </w:rPr>
        <w:t xml:space="preserve">Результат. </w:t>
      </w:r>
      <w:r w:rsidRPr="006C37C3">
        <w:rPr>
          <w:lang w:val="ru-RU"/>
        </w:rPr>
        <w:t xml:space="preserve">На неавторизованном АРМ2 доступ к данным носителя отсутствует; работоспособность ограничения подтверждена. </w:t>
      </w:r>
      <w:proofErr w:type="spellStart"/>
      <w:r>
        <w:t>На</w:t>
      </w:r>
      <w:proofErr w:type="spellEnd"/>
      <w:r>
        <w:t xml:space="preserve"> АРМ3 </w:t>
      </w:r>
      <w:proofErr w:type="spellStart"/>
      <w:r>
        <w:t>ожидается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 xml:space="preserve"> же результат.</w:t>
      </w:r>
    </w:p>
    <w:p w14:paraId="37AFD689" w14:textId="77777777" w:rsidR="00800230" w:rsidRDefault="003E698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4444CFF7" wp14:editId="5C0E5E41">
            <wp:extent cx="3969461" cy="1973580"/>
            <wp:effectExtent l="0" t="0" r="0" b="7620"/>
            <wp:docPr id="4" name="Picture 4" descr="Рисунок 4 — Невозможность просмотра содержимого преобразованного накопителя на АР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 - Невозможность просмотра содержимого на ПК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108" cy="197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8A18" w14:textId="43279C10" w:rsidR="00800230" w:rsidRPr="006C37C3" w:rsidRDefault="003E6988" w:rsidP="00E13B7C">
      <w:pPr>
        <w:keepLines/>
        <w:ind w:firstLine="0"/>
        <w:jc w:val="center"/>
        <w:rPr>
          <w:lang w:val="ru-RU"/>
        </w:rPr>
      </w:pPr>
      <w:r w:rsidRPr="006C37C3">
        <w:rPr>
          <w:sz w:val="24"/>
          <w:lang w:val="ru-RU"/>
        </w:rPr>
        <w:t xml:space="preserve">Рисунок 4 </w:t>
      </w:r>
      <w:r w:rsidR="0032010D">
        <w:rPr>
          <w:sz w:val="24"/>
          <w:lang w:val="ru-RU"/>
        </w:rPr>
        <w:t>-</w:t>
      </w:r>
      <w:r w:rsidRPr="006C37C3">
        <w:rPr>
          <w:sz w:val="24"/>
          <w:lang w:val="ru-RU"/>
        </w:rPr>
        <w:t xml:space="preserve"> Невозможность просмотра содержимого преобразованного накопителя на АРМ2</w:t>
      </w:r>
    </w:p>
    <w:p w14:paraId="790B86EB" w14:textId="77777777" w:rsidR="00800230" w:rsidRPr="00E13B7C" w:rsidRDefault="003E6988" w:rsidP="00E13B7C">
      <w:pPr>
        <w:pStyle w:val="21"/>
        <w:ind w:firstLine="0"/>
        <w:jc w:val="both"/>
        <w:rPr>
          <w:color w:val="000000" w:themeColor="text1"/>
          <w:lang w:val="ru-RU"/>
        </w:rPr>
      </w:pPr>
      <w:bookmarkStart w:id="8" w:name="_Toc235631069"/>
      <w:r w:rsidRPr="00E13B7C">
        <w:rPr>
          <w:rFonts w:ascii="Times New Roman" w:hAnsi="Times New Roman" w:cs="Times New Roman"/>
          <w:color w:val="000000" w:themeColor="text1"/>
          <w:lang w:val="ru-RU"/>
        </w:rPr>
        <w:lastRenderedPageBreak/>
        <w:t>3.4. Обратное и повторное преобразование накопителя</w:t>
      </w:r>
      <w:bookmarkEnd w:id="8"/>
    </w:p>
    <w:p w14:paraId="4A43DB28" w14:textId="4BECC5D1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Шаг </w:t>
      </w:r>
      <w:r w:rsidR="00660122">
        <w:rPr>
          <w:b/>
          <w:lang w:val="ru-RU"/>
        </w:rPr>
        <w:t>7</w:t>
      </w:r>
      <w:r w:rsidRPr="006C37C3">
        <w:rPr>
          <w:b/>
          <w:lang w:val="ru-RU"/>
        </w:rPr>
        <w:t>. Обратное преобразование сменного накопителя.</w:t>
      </w:r>
    </w:p>
    <w:p w14:paraId="283B7C0D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>В консоли администратора СЗИ НСД на вкладке «СКН» в категории «Преобразование сменных накопителей» была выбрана команда преобразования. В списке параметров выбран накопитель, а в поле «Ключ преобразования» установлено значение «Не используется». В поле «Метка тома» задано имя, которое будет отображаться после форматирования, затем нажата кнопка «Выполнить».</w:t>
      </w:r>
    </w:p>
    <w:p w14:paraId="0D12D57E" w14:textId="77777777" w:rsidR="00800230" w:rsidRPr="006C37C3" w:rsidRDefault="003E6988" w:rsidP="00E13B7C">
      <w:pPr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Результат. </w:t>
      </w:r>
      <w:r w:rsidRPr="006C37C3">
        <w:rPr>
          <w:lang w:val="ru-RU"/>
        </w:rPr>
        <w:t>Запущено обратное преобразование, возвращающее накопитель к обычному режиму использования.</w:t>
      </w:r>
    </w:p>
    <w:p w14:paraId="2695034A" w14:textId="77777777" w:rsidR="00800230" w:rsidRDefault="003E698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3A26EB60" wp14:editId="0220A2D6">
            <wp:extent cx="5212080" cy="2241066"/>
            <wp:effectExtent l="0" t="0" r="0" b="0"/>
            <wp:docPr id="5" name="Picture 5" descr="Рисунок 5 — Выполнение обратного преобразования сменного накоп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 - Выполнение обратного преобразования накопител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4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1E1A" w14:textId="11857DDE" w:rsidR="00800230" w:rsidRPr="006C37C3" w:rsidRDefault="003E6988" w:rsidP="00E13B7C">
      <w:pPr>
        <w:keepLines/>
        <w:ind w:firstLine="0"/>
        <w:jc w:val="center"/>
        <w:rPr>
          <w:lang w:val="ru-RU"/>
        </w:rPr>
      </w:pPr>
      <w:r w:rsidRPr="006C37C3">
        <w:rPr>
          <w:sz w:val="24"/>
          <w:lang w:val="ru-RU"/>
        </w:rPr>
        <w:t xml:space="preserve">Рисунок 5 </w:t>
      </w:r>
      <w:r w:rsidR="0032010D">
        <w:rPr>
          <w:sz w:val="24"/>
          <w:lang w:val="ru-RU"/>
        </w:rPr>
        <w:t>-</w:t>
      </w:r>
      <w:r w:rsidRPr="006C37C3">
        <w:rPr>
          <w:sz w:val="24"/>
          <w:lang w:val="ru-RU"/>
        </w:rPr>
        <w:t xml:space="preserve"> Выполнение обратного преобразования сменного накопителя</w:t>
      </w:r>
    </w:p>
    <w:p w14:paraId="78577B26" w14:textId="6D5443DB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Шаг </w:t>
      </w:r>
      <w:r w:rsidR="00660122">
        <w:rPr>
          <w:b/>
          <w:lang w:val="ru-RU"/>
        </w:rPr>
        <w:t>8</w:t>
      </w:r>
      <w:r w:rsidRPr="006C37C3">
        <w:rPr>
          <w:b/>
          <w:lang w:val="ru-RU"/>
        </w:rPr>
        <w:t>. Повторное преобразование с парольным доступом.</w:t>
      </w:r>
    </w:p>
    <w:p w14:paraId="4F1C67FA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>После обратного преобразования накопитель был преобразован повторно по аналогии с шагом 3. При вводе параметров ключа в верхней части окна включен флажок «Доступ к накопителю по паролю». Это означает, что для открытия преобразованного накопителя после подключения необходимо подтвердить пароль, заданный для ключа.</w:t>
      </w:r>
    </w:p>
    <w:p w14:paraId="5B358CA5" w14:textId="503E208E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Шаг </w:t>
      </w:r>
      <w:r w:rsidR="00660122">
        <w:rPr>
          <w:b/>
          <w:lang w:val="ru-RU"/>
        </w:rPr>
        <w:t>9</w:t>
      </w:r>
      <w:r w:rsidRPr="006C37C3">
        <w:rPr>
          <w:b/>
          <w:lang w:val="ru-RU"/>
        </w:rPr>
        <w:t>. Проверка правильного и неправильного пароля.</w:t>
      </w:r>
    </w:p>
    <w:p w14:paraId="30618A28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>Накопитель был отключен и подключен повторно. В первом диалоговом окне «Доступ к накопителю» введен правильный пароль и создан контрольный файл. После повторного подключения в окне доступа намеренно введен неверный пароль. Система должна отказать в доступе к устройству.</w:t>
      </w:r>
    </w:p>
    <w:p w14:paraId="28FDEFCF" w14:textId="77777777" w:rsidR="00800230" w:rsidRPr="006C37C3" w:rsidRDefault="003E6988" w:rsidP="00E13B7C">
      <w:pPr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Результат. </w:t>
      </w:r>
      <w:r w:rsidRPr="006C37C3">
        <w:rPr>
          <w:lang w:val="ru-RU"/>
        </w:rPr>
        <w:t>При вводе неверного пароля доступ к накопителю не предоставлен, что подтверждает действие парольной защиты.</w:t>
      </w:r>
    </w:p>
    <w:p w14:paraId="30E5926B" w14:textId="77777777" w:rsidR="00800230" w:rsidRDefault="003E6988">
      <w:pPr>
        <w:keepNext/>
        <w:keepLines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913A0DE" wp14:editId="410F362C">
            <wp:extent cx="5212080" cy="2213349"/>
            <wp:effectExtent l="0" t="0" r="0" b="0"/>
            <wp:docPr id="6" name="Picture 6" descr="Рисунок 6 — Отказ в доступе при вводе неверного паро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 - Отказ в доступе при вводе неверного парол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2ADE" w14:textId="5EAD05CE" w:rsidR="00800230" w:rsidRPr="006C37C3" w:rsidRDefault="003E6988" w:rsidP="00E13B7C">
      <w:pPr>
        <w:keepLines/>
        <w:ind w:firstLine="0"/>
        <w:jc w:val="center"/>
        <w:rPr>
          <w:lang w:val="ru-RU"/>
        </w:rPr>
      </w:pPr>
      <w:r w:rsidRPr="006C37C3">
        <w:rPr>
          <w:sz w:val="24"/>
          <w:lang w:val="ru-RU"/>
        </w:rPr>
        <w:t xml:space="preserve">Рисунок 6 </w:t>
      </w:r>
      <w:r w:rsidR="0032010D">
        <w:rPr>
          <w:sz w:val="24"/>
          <w:lang w:val="ru-RU"/>
        </w:rPr>
        <w:t>-</w:t>
      </w:r>
      <w:r w:rsidRPr="006C37C3">
        <w:rPr>
          <w:sz w:val="24"/>
          <w:lang w:val="ru-RU"/>
        </w:rPr>
        <w:t xml:space="preserve"> Отказ в доступе при вводе неверного пароля</w:t>
      </w:r>
    </w:p>
    <w:p w14:paraId="0433504F" w14:textId="77777777" w:rsidR="00800230" w:rsidRPr="00E13B7C" w:rsidRDefault="003E6988" w:rsidP="00E13B7C">
      <w:pPr>
        <w:pStyle w:val="21"/>
        <w:ind w:firstLine="0"/>
        <w:jc w:val="both"/>
        <w:rPr>
          <w:color w:val="000000" w:themeColor="text1"/>
          <w:lang w:val="ru-RU"/>
        </w:rPr>
      </w:pPr>
      <w:bookmarkStart w:id="9" w:name="_Toc235631070"/>
      <w:r w:rsidRPr="00E13B7C">
        <w:rPr>
          <w:rFonts w:ascii="Times New Roman" w:hAnsi="Times New Roman" w:cs="Times New Roman"/>
          <w:color w:val="000000" w:themeColor="text1"/>
          <w:lang w:val="ru-RU"/>
        </w:rPr>
        <w:t xml:space="preserve">3.5. Ограничение незарегистрированных </w:t>
      </w:r>
      <w:r w:rsidRPr="00E13B7C">
        <w:rPr>
          <w:rFonts w:ascii="Times New Roman" w:hAnsi="Times New Roman" w:cs="Times New Roman"/>
          <w:color w:val="000000" w:themeColor="text1"/>
        </w:rPr>
        <w:t>USB</w:t>
      </w:r>
      <w:r w:rsidRPr="00E13B7C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E13B7C">
        <w:rPr>
          <w:rFonts w:ascii="Times New Roman" w:hAnsi="Times New Roman" w:cs="Times New Roman"/>
          <w:color w:val="000000" w:themeColor="text1"/>
        </w:rPr>
        <w:t>Flash</w:t>
      </w:r>
      <w:r w:rsidRPr="00E13B7C">
        <w:rPr>
          <w:rFonts w:ascii="Times New Roman" w:hAnsi="Times New Roman" w:cs="Times New Roman"/>
          <w:color w:val="000000" w:themeColor="text1"/>
          <w:lang w:val="ru-RU"/>
        </w:rPr>
        <w:t xml:space="preserve"> накопителей</w:t>
      </w:r>
      <w:bookmarkEnd w:id="9"/>
    </w:p>
    <w:p w14:paraId="3F9C8904" w14:textId="7BA97F52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Шаг </w:t>
      </w:r>
      <w:r w:rsidR="00660122">
        <w:rPr>
          <w:b/>
          <w:lang w:val="ru-RU"/>
        </w:rPr>
        <w:t>10</w:t>
      </w:r>
      <w:r w:rsidRPr="006C37C3">
        <w:rPr>
          <w:b/>
          <w:lang w:val="ru-RU"/>
        </w:rPr>
        <w:t>. Настройка политики блокирования накопителей.</w:t>
      </w:r>
    </w:p>
    <w:p w14:paraId="73413FA2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В оболочке администратора выполнен переход на вкладку «Параметры безопасности». В категории «Вход» открыты свойства параметра «Блокировать подключение незарегистрированных накопителей </w:t>
      </w:r>
      <w:r>
        <w:t>USB</w:t>
      </w:r>
      <w:r w:rsidRPr="006C37C3">
        <w:rPr>
          <w:lang w:val="ru-RU"/>
        </w:rPr>
        <w:t xml:space="preserve"> </w:t>
      </w:r>
      <w:r>
        <w:t>Flash</w:t>
      </w:r>
      <w:r w:rsidRPr="006C37C3">
        <w:rPr>
          <w:lang w:val="ru-RU"/>
        </w:rPr>
        <w:t>». Для параметра установлено значение «Да» и настройки сохранены.</w:t>
      </w:r>
    </w:p>
    <w:p w14:paraId="29331A3F" w14:textId="77777777" w:rsidR="00800230" w:rsidRPr="006C37C3" w:rsidRDefault="003E6988" w:rsidP="00E13B7C">
      <w:pPr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 xml:space="preserve">Результат. </w:t>
      </w:r>
      <w:r w:rsidRPr="006C37C3">
        <w:rPr>
          <w:lang w:val="ru-RU"/>
        </w:rPr>
        <w:t xml:space="preserve">Политика безопасности настроена на блокирование подключения незарегистрированных </w:t>
      </w:r>
      <w:r>
        <w:t>USB</w:t>
      </w:r>
      <w:r w:rsidRPr="006C37C3">
        <w:rPr>
          <w:lang w:val="ru-RU"/>
        </w:rPr>
        <w:t>-</w:t>
      </w:r>
      <w:r>
        <w:t>Flash</w:t>
      </w:r>
      <w:r w:rsidRPr="006C37C3">
        <w:rPr>
          <w:lang w:val="ru-RU"/>
        </w:rPr>
        <w:t xml:space="preserve"> накопителей.</w:t>
      </w:r>
    </w:p>
    <w:p w14:paraId="2882A80C" w14:textId="77777777" w:rsidR="00800230" w:rsidRDefault="003E698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7F9E1870" wp14:editId="6F1C7473">
            <wp:extent cx="5212080" cy="2532630"/>
            <wp:effectExtent l="0" t="0" r="0" b="0"/>
            <wp:docPr id="7" name="Picture 7" descr="Рисунок 7 — Редактирование политики блокирования незарегистрированных USB-Flash накопит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 - Редактирование параметров безопасности политики доступ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E317" w14:textId="4A23E97E" w:rsidR="00800230" w:rsidRPr="006C37C3" w:rsidRDefault="003E6988" w:rsidP="00E13B7C">
      <w:pPr>
        <w:keepLines/>
        <w:ind w:firstLine="0"/>
        <w:jc w:val="center"/>
        <w:rPr>
          <w:lang w:val="ru-RU"/>
        </w:rPr>
      </w:pPr>
      <w:r w:rsidRPr="006C37C3">
        <w:rPr>
          <w:sz w:val="24"/>
          <w:lang w:val="ru-RU"/>
        </w:rPr>
        <w:t xml:space="preserve">Рисунок 7 </w:t>
      </w:r>
      <w:r w:rsidR="0032010D">
        <w:rPr>
          <w:sz w:val="24"/>
          <w:lang w:val="ru-RU"/>
        </w:rPr>
        <w:t>-</w:t>
      </w:r>
      <w:r w:rsidRPr="006C37C3">
        <w:rPr>
          <w:sz w:val="24"/>
          <w:lang w:val="ru-RU"/>
        </w:rPr>
        <w:t xml:space="preserve"> Редактирование политики блокирования незарегистрированных </w:t>
      </w:r>
      <w:r>
        <w:rPr>
          <w:sz w:val="24"/>
        </w:rPr>
        <w:t>USB</w:t>
      </w:r>
      <w:r w:rsidRPr="006C37C3">
        <w:rPr>
          <w:sz w:val="24"/>
          <w:lang w:val="ru-RU"/>
        </w:rPr>
        <w:t>-</w:t>
      </w:r>
      <w:r>
        <w:rPr>
          <w:sz w:val="24"/>
        </w:rPr>
        <w:t>Flash</w:t>
      </w:r>
      <w:r w:rsidRPr="006C37C3">
        <w:rPr>
          <w:sz w:val="24"/>
          <w:lang w:val="ru-RU"/>
        </w:rPr>
        <w:t xml:space="preserve"> накопителей</w:t>
      </w:r>
    </w:p>
    <w:p w14:paraId="0BD706B6" w14:textId="2E8C0F68" w:rsidR="00800230" w:rsidRPr="006C37C3" w:rsidRDefault="003E6988" w:rsidP="00E13B7C">
      <w:pPr>
        <w:keepNext/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t>Шаг 1</w:t>
      </w:r>
      <w:r w:rsidR="00660122">
        <w:rPr>
          <w:b/>
          <w:lang w:val="ru-RU"/>
        </w:rPr>
        <w:t>1</w:t>
      </w:r>
      <w:r w:rsidRPr="006C37C3">
        <w:rPr>
          <w:b/>
          <w:lang w:val="ru-RU"/>
        </w:rPr>
        <w:t>. Проверка блокирования незарегистрированного накопителя.</w:t>
      </w:r>
    </w:p>
    <w:p w14:paraId="53292319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Администратор завершил работу в системе, после чего выполнен вход под учетной записью </w:t>
      </w:r>
      <w:r>
        <w:t>User</w:t>
      </w:r>
      <w:r w:rsidRPr="006C37C3">
        <w:rPr>
          <w:lang w:val="ru-RU"/>
        </w:rPr>
        <w:t xml:space="preserve">. К компьютеру был подключен незарегистрированный </w:t>
      </w:r>
      <w:r>
        <w:t>USB</w:t>
      </w:r>
      <w:r w:rsidRPr="006C37C3">
        <w:rPr>
          <w:lang w:val="ru-RU"/>
        </w:rPr>
        <w:t>-</w:t>
      </w:r>
      <w:r>
        <w:t>Flash</w:t>
      </w:r>
      <w:r w:rsidRPr="006C37C3">
        <w:rPr>
          <w:lang w:val="ru-RU"/>
        </w:rPr>
        <w:t xml:space="preserve"> накопитель. В проводнике проверено, появляется ли устройство среди доступных дисков и может ли пользователь обратиться к его содержимому.</w:t>
      </w:r>
    </w:p>
    <w:p w14:paraId="6C344BA6" w14:textId="77777777" w:rsidR="00800230" w:rsidRPr="006C37C3" w:rsidRDefault="003E6988" w:rsidP="00E13B7C">
      <w:pPr>
        <w:keepLines/>
        <w:ind w:firstLine="0"/>
        <w:jc w:val="both"/>
        <w:rPr>
          <w:lang w:val="ru-RU"/>
        </w:rPr>
      </w:pPr>
      <w:r w:rsidRPr="006C37C3">
        <w:rPr>
          <w:b/>
          <w:lang w:val="ru-RU"/>
        </w:rPr>
        <w:lastRenderedPageBreak/>
        <w:t xml:space="preserve">Результат. </w:t>
      </w:r>
      <w:r w:rsidRPr="006C37C3">
        <w:rPr>
          <w:lang w:val="ru-RU"/>
        </w:rPr>
        <w:t xml:space="preserve">Подключенный незарегистрированный </w:t>
      </w:r>
      <w:r>
        <w:t>USB</w:t>
      </w:r>
      <w:r w:rsidRPr="006C37C3">
        <w:rPr>
          <w:lang w:val="ru-RU"/>
        </w:rPr>
        <w:t>-</w:t>
      </w:r>
      <w:r>
        <w:t>Flash</w:t>
      </w:r>
      <w:r w:rsidRPr="006C37C3">
        <w:rPr>
          <w:lang w:val="ru-RU"/>
        </w:rPr>
        <w:t xml:space="preserve"> накопитель не отображается в проводнике; доступ пользователя </w:t>
      </w:r>
      <w:r>
        <w:t>User</w:t>
      </w:r>
      <w:r w:rsidRPr="006C37C3">
        <w:rPr>
          <w:lang w:val="ru-RU"/>
        </w:rPr>
        <w:t xml:space="preserve"> к нему заблокирован.</w:t>
      </w:r>
    </w:p>
    <w:p w14:paraId="2D4709C7" w14:textId="77777777" w:rsidR="00800230" w:rsidRDefault="003E698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31AC520B" wp14:editId="7A2BA101">
            <wp:extent cx="2635250" cy="2529840"/>
            <wp:effectExtent l="0" t="0" r="0" b="3810"/>
            <wp:docPr id="8" name="Picture 8" descr="Рисунок 8 — Блокирование подключения незарегистрированного USB-Flash накоп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 - Заблокировано подключение неизвестного накопителя (не отображается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6589" cy="253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2F87" w14:textId="39DE0D24" w:rsidR="0032010D" w:rsidRDefault="003E6988" w:rsidP="00E13B7C">
      <w:pPr>
        <w:keepLines/>
        <w:ind w:firstLine="0"/>
        <w:jc w:val="center"/>
        <w:rPr>
          <w:sz w:val="24"/>
          <w:lang w:val="ru-RU"/>
        </w:rPr>
      </w:pPr>
      <w:r w:rsidRPr="006C37C3">
        <w:rPr>
          <w:sz w:val="24"/>
          <w:lang w:val="ru-RU"/>
        </w:rPr>
        <w:t xml:space="preserve">Рисунок 8 </w:t>
      </w:r>
      <w:r w:rsidR="0032010D">
        <w:rPr>
          <w:sz w:val="24"/>
          <w:lang w:val="ru-RU"/>
        </w:rPr>
        <w:t>-</w:t>
      </w:r>
      <w:r w:rsidRPr="006C37C3">
        <w:rPr>
          <w:sz w:val="24"/>
          <w:lang w:val="ru-RU"/>
        </w:rPr>
        <w:t xml:space="preserve"> Блокирование подключения незарегистрированного </w:t>
      </w:r>
      <w:r>
        <w:rPr>
          <w:sz w:val="24"/>
        </w:rPr>
        <w:t>USB</w:t>
      </w:r>
      <w:r w:rsidRPr="006C37C3">
        <w:rPr>
          <w:sz w:val="24"/>
          <w:lang w:val="ru-RU"/>
        </w:rPr>
        <w:t>-</w:t>
      </w:r>
      <w:r>
        <w:rPr>
          <w:sz w:val="24"/>
        </w:rPr>
        <w:t>Flash</w:t>
      </w:r>
      <w:r w:rsidRPr="006C37C3">
        <w:rPr>
          <w:sz w:val="24"/>
          <w:lang w:val="ru-RU"/>
        </w:rPr>
        <w:t xml:space="preserve"> накопителя</w:t>
      </w:r>
    </w:p>
    <w:p w14:paraId="359226C0" w14:textId="3DA588A3" w:rsidR="00800230" w:rsidRPr="0032010D" w:rsidRDefault="0032010D" w:rsidP="0032010D">
      <w:pPr>
        <w:spacing w:after="200"/>
        <w:ind w:firstLine="0"/>
        <w:rPr>
          <w:sz w:val="24"/>
          <w:lang w:val="ru-RU"/>
        </w:rPr>
      </w:pPr>
      <w:r>
        <w:rPr>
          <w:sz w:val="24"/>
          <w:lang w:val="ru-RU"/>
        </w:rPr>
        <w:br w:type="page"/>
      </w:r>
    </w:p>
    <w:p w14:paraId="0B27F83B" w14:textId="73B554AD" w:rsidR="00800230" w:rsidRPr="00E13B7C" w:rsidRDefault="00E13B7C" w:rsidP="00E13B7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10" w:name="_Toc235631071"/>
      <w:r w:rsidRPr="00E13B7C">
        <w:rPr>
          <w:rFonts w:ascii="Times New Roman" w:hAnsi="Times New Roman" w:cs="Times New Roman"/>
          <w:color w:val="000000" w:themeColor="text1"/>
          <w:lang w:val="ru-RU"/>
        </w:rPr>
        <w:lastRenderedPageBreak/>
        <w:t>4. ОТВЕТЫ НА КОНТРОЛЬНЫЕ ВОПРОСЫ</w:t>
      </w:r>
      <w:bookmarkEnd w:id="10"/>
    </w:p>
    <w:p w14:paraId="176AAD07" w14:textId="77777777" w:rsidR="00800230" w:rsidRPr="00E13B7C" w:rsidRDefault="003E6988" w:rsidP="00E13B7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b/>
          <w:color w:val="000000" w:themeColor="text1"/>
          <w:lang w:val="ru-RU"/>
        </w:rPr>
        <w:t xml:space="preserve">1. Назначение системы контроля носителей СЗИ НСД </w:t>
      </w:r>
      <w:r w:rsidRPr="00E13B7C">
        <w:rPr>
          <w:b/>
          <w:color w:val="000000" w:themeColor="text1"/>
        </w:rPr>
        <w:t>Dallas</w:t>
      </w:r>
      <w:r w:rsidRPr="00E13B7C">
        <w:rPr>
          <w:b/>
          <w:color w:val="000000" w:themeColor="text1"/>
          <w:lang w:val="ru-RU"/>
        </w:rPr>
        <w:t xml:space="preserve"> </w:t>
      </w:r>
      <w:r w:rsidRPr="00E13B7C">
        <w:rPr>
          <w:b/>
          <w:color w:val="000000" w:themeColor="text1"/>
        </w:rPr>
        <w:t>Lock</w:t>
      </w:r>
      <w:r w:rsidRPr="00E13B7C">
        <w:rPr>
          <w:b/>
          <w:color w:val="000000" w:themeColor="text1"/>
          <w:lang w:val="ru-RU"/>
        </w:rPr>
        <w:t xml:space="preserve"> 8.0.</w:t>
      </w:r>
    </w:p>
    <w:p w14:paraId="727CA4DB" w14:textId="77777777" w:rsidR="00800230" w:rsidRPr="00E13B7C" w:rsidRDefault="003E6988" w:rsidP="00E13B7C">
      <w:pPr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>СКН предназначена для контроля подключения и использования съемных носителей, разграничения доступа к ним, а также для преобразования накопителей с применением ключей и парольной защиты.</w:t>
      </w:r>
    </w:p>
    <w:p w14:paraId="32CD520E" w14:textId="77777777" w:rsidR="00800230" w:rsidRPr="00E13B7C" w:rsidRDefault="003E6988" w:rsidP="00E13B7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b/>
          <w:color w:val="000000" w:themeColor="text1"/>
          <w:lang w:val="ru-RU"/>
        </w:rPr>
        <w:t>2. Для каких типов съемных накопителей доступно преобразование?</w:t>
      </w:r>
    </w:p>
    <w:p w14:paraId="09D1BD87" w14:textId="77777777" w:rsidR="00800230" w:rsidRPr="00E13B7C" w:rsidRDefault="003E6988" w:rsidP="00E13B7C">
      <w:pPr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 xml:space="preserve">Преобразование применяется к поддерживаемым съемным накопителям, в том числе </w:t>
      </w:r>
      <w:r w:rsidRPr="00E13B7C">
        <w:rPr>
          <w:color w:val="000000" w:themeColor="text1"/>
        </w:rPr>
        <w:t>USB</w:t>
      </w:r>
      <w:r w:rsidRPr="00E13B7C">
        <w:rPr>
          <w:color w:val="000000" w:themeColor="text1"/>
          <w:lang w:val="ru-RU"/>
        </w:rPr>
        <w:t>-</w:t>
      </w:r>
      <w:r w:rsidRPr="00E13B7C">
        <w:rPr>
          <w:color w:val="000000" w:themeColor="text1"/>
        </w:rPr>
        <w:t>Flash</w:t>
      </w:r>
      <w:r w:rsidRPr="00E13B7C">
        <w:rPr>
          <w:color w:val="000000" w:themeColor="text1"/>
          <w:lang w:val="ru-RU"/>
        </w:rPr>
        <w:t xml:space="preserve"> устройствам, выбранным в списке сменных накопителей модуля СКН.</w:t>
      </w:r>
    </w:p>
    <w:p w14:paraId="4E60A0BC" w14:textId="77777777" w:rsidR="00800230" w:rsidRPr="00E13B7C" w:rsidRDefault="003E6988" w:rsidP="00E13B7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b/>
          <w:color w:val="000000" w:themeColor="text1"/>
          <w:lang w:val="ru-RU"/>
        </w:rPr>
        <w:t>3. Какие алгоритмы преобразования можно выбрать при создании ключа?</w:t>
      </w:r>
    </w:p>
    <w:p w14:paraId="6C032B14" w14:textId="77777777" w:rsidR="00800230" w:rsidRPr="00E13B7C" w:rsidRDefault="003E6988" w:rsidP="00E13B7C">
      <w:pPr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>Алгоритм выбирается в параметрах ключа преобразования из доступного в системе списка. В данной работе использован алгоритм ГОСТ 28147-89.</w:t>
      </w:r>
    </w:p>
    <w:p w14:paraId="509895DA" w14:textId="77777777" w:rsidR="00800230" w:rsidRPr="00E13B7C" w:rsidRDefault="003E6988" w:rsidP="00E13B7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b/>
          <w:color w:val="000000" w:themeColor="text1"/>
          <w:lang w:val="ru-RU"/>
        </w:rPr>
        <w:t xml:space="preserve">4. Допускается ли использование </w:t>
      </w:r>
      <w:r w:rsidRPr="00E13B7C">
        <w:rPr>
          <w:b/>
          <w:color w:val="000000" w:themeColor="text1"/>
        </w:rPr>
        <w:t>USB</w:t>
      </w:r>
      <w:r w:rsidRPr="00E13B7C">
        <w:rPr>
          <w:b/>
          <w:color w:val="000000" w:themeColor="text1"/>
          <w:lang w:val="ru-RU"/>
        </w:rPr>
        <w:t>-</w:t>
      </w:r>
      <w:r w:rsidRPr="00E13B7C">
        <w:rPr>
          <w:b/>
          <w:color w:val="000000" w:themeColor="text1"/>
        </w:rPr>
        <w:t>Flash</w:t>
      </w:r>
      <w:r w:rsidRPr="00E13B7C">
        <w:rPr>
          <w:b/>
          <w:color w:val="000000" w:themeColor="text1"/>
          <w:lang w:val="ru-RU"/>
        </w:rPr>
        <w:t xml:space="preserve"> накопителя в качестве ключа преобразования?</w:t>
      </w:r>
    </w:p>
    <w:p w14:paraId="08B9A224" w14:textId="77777777" w:rsidR="00800230" w:rsidRPr="00E13B7C" w:rsidRDefault="003E6988" w:rsidP="00E13B7C">
      <w:pPr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>Ключ преобразования создается и хранится в инфраструктуре СКН. Использование съемного носителя в качестве носителя ключевой информации допускается только при поддержке соответствующих средств и настройке администратором; в данной лабораторной работе использовался программный ключ СКН.</w:t>
      </w:r>
    </w:p>
    <w:p w14:paraId="548DFFAA" w14:textId="77777777" w:rsidR="00800230" w:rsidRPr="00E13B7C" w:rsidRDefault="003E6988" w:rsidP="00E13B7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b/>
          <w:color w:val="000000" w:themeColor="text1"/>
          <w:lang w:val="ru-RU"/>
        </w:rPr>
        <w:t>5. На каких компьютерах можно использовать преобразованный сменный накопитель?</w:t>
      </w:r>
    </w:p>
    <w:p w14:paraId="66960CA0" w14:textId="77777777" w:rsidR="00800230" w:rsidRPr="00E13B7C" w:rsidRDefault="003E6988" w:rsidP="00E13B7C">
      <w:pPr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>Он может использоваться на компьютерах, для которых администратор разрешил доступ и где доступны необходимые средства СКН и ключ преобразования. На неавторизованных АРМ данные носителя недоступны.</w:t>
      </w:r>
    </w:p>
    <w:p w14:paraId="256F373C" w14:textId="77777777" w:rsidR="00800230" w:rsidRPr="00E13B7C" w:rsidRDefault="003E6988" w:rsidP="00E13B7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b/>
          <w:color w:val="000000" w:themeColor="text1"/>
          <w:lang w:val="ru-RU"/>
        </w:rPr>
        <w:t>6. Как выполнить обратное преобразование сменного накопителя?</w:t>
      </w:r>
    </w:p>
    <w:p w14:paraId="36A6BBDC" w14:textId="77777777" w:rsidR="00800230" w:rsidRPr="00E13B7C" w:rsidRDefault="003E6988" w:rsidP="00E13B7C">
      <w:pPr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>В разделе преобразования сменных накопителей выбирают нужное устройство, устанавливают параметр «Ключ преобразования» в значение «Не используется», задают метку тома и запускают выполнение операции.</w:t>
      </w:r>
    </w:p>
    <w:p w14:paraId="3581B034" w14:textId="77777777" w:rsidR="00800230" w:rsidRPr="00E13B7C" w:rsidRDefault="003E6988" w:rsidP="00E13B7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b/>
          <w:color w:val="000000" w:themeColor="text1"/>
          <w:lang w:val="ru-RU"/>
        </w:rPr>
        <w:t>7. После обратного преобразования будут ли распространяться ограничения на устройство?</w:t>
      </w:r>
    </w:p>
    <w:p w14:paraId="4B518718" w14:textId="77777777" w:rsidR="00800230" w:rsidRPr="00E13B7C" w:rsidRDefault="003E6988" w:rsidP="00E13B7C">
      <w:pPr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 xml:space="preserve">Ограничения, связанные именно с преобразованием и ключом, снимаются. Однако общие политики безопасности СЗИ НСД, например блокирование незарегистрированных </w:t>
      </w:r>
      <w:r w:rsidRPr="00E13B7C">
        <w:rPr>
          <w:color w:val="000000" w:themeColor="text1"/>
        </w:rPr>
        <w:t>USB</w:t>
      </w:r>
      <w:r w:rsidRPr="00E13B7C">
        <w:rPr>
          <w:color w:val="000000" w:themeColor="text1"/>
          <w:lang w:val="ru-RU"/>
        </w:rPr>
        <w:t>-</w:t>
      </w:r>
      <w:r w:rsidRPr="00E13B7C">
        <w:rPr>
          <w:color w:val="000000" w:themeColor="text1"/>
        </w:rPr>
        <w:t>Flash</w:t>
      </w:r>
      <w:r w:rsidRPr="00E13B7C">
        <w:rPr>
          <w:color w:val="000000" w:themeColor="text1"/>
          <w:lang w:val="ru-RU"/>
        </w:rPr>
        <w:t xml:space="preserve"> накопителей, могут продолжать действовать.</w:t>
      </w:r>
    </w:p>
    <w:p w14:paraId="11B87325" w14:textId="77777777" w:rsidR="00800230" w:rsidRPr="00E13B7C" w:rsidRDefault="003E6988" w:rsidP="00E13B7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b/>
          <w:color w:val="000000" w:themeColor="text1"/>
          <w:lang w:val="ru-RU"/>
        </w:rPr>
        <w:lastRenderedPageBreak/>
        <w:t xml:space="preserve">8. Регистрируется ли в реестре информация о подключении накопителя при включенном блокировании незарегистрированных </w:t>
      </w:r>
      <w:r w:rsidRPr="00E13B7C">
        <w:rPr>
          <w:b/>
          <w:color w:val="000000" w:themeColor="text1"/>
        </w:rPr>
        <w:t>USB</w:t>
      </w:r>
      <w:r w:rsidRPr="00E13B7C">
        <w:rPr>
          <w:b/>
          <w:color w:val="000000" w:themeColor="text1"/>
          <w:lang w:val="ru-RU"/>
        </w:rPr>
        <w:t>-</w:t>
      </w:r>
      <w:r w:rsidRPr="00E13B7C">
        <w:rPr>
          <w:b/>
          <w:color w:val="000000" w:themeColor="text1"/>
        </w:rPr>
        <w:t>Flash</w:t>
      </w:r>
      <w:r w:rsidRPr="00E13B7C">
        <w:rPr>
          <w:b/>
          <w:color w:val="000000" w:themeColor="text1"/>
          <w:lang w:val="ru-RU"/>
        </w:rPr>
        <w:t>?</w:t>
      </w:r>
    </w:p>
    <w:p w14:paraId="6C261A98" w14:textId="77777777" w:rsidR="00800230" w:rsidRPr="00E13B7C" w:rsidRDefault="003E6988" w:rsidP="00E13B7C">
      <w:pPr>
        <w:keepLines/>
        <w:ind w:firstLine="0"/>
        <w:jc w:val="both"/>
        <w:rPr>
          <w:color w:val="000000" w:themeColor="text1"/>
          <w:lang w:val="ru-RU"/>
        </w:rPr>
      </w:pPr>
      <w:r w:rsidRPr="00E13B7C">
        <w:rPr>
          <w:color w:val="000000" w:themeColor="text1"/>
          <w:lang w:val="ru-RU"/>
        </w:rPr>
        <w:t>Сведения о подключении и применении политики фиксируются средствами операционной системы и СЗИ НСД в системной конфигурации и журналах безопасности. Доступ к накопителю при этом может быть заблокирован независимо от регистрации события.</w:t>
      </w:r>
    </w:p>
    <w:p w14:paraId="0CD7365A" w14:textId="77777777" w:rsidR="00800230" w:rsidRPr="006C37C3" w:rsidRDefault="003E6988">
      <w:pPr>
        <w:rPr>
          <w:lang w:val="ru-RU"/>
        </w:rPr>
      </w:pPr>
      <w:r w:rsidRPr="006C37C3">
        <w:rPr>
          <w:lang w:val="ru-RU"/>
        </w:rPr>
        <w:br w:type="page"/>
      </w:r>
    </w:p>
    <w:p w14:paraId="374CDB5C" w14:textId="136BECE3" w:rsidR="00800230" w:rsidRPr="00E13B7C" w:rsidRDefault="00E13B7C" w:rsidP="00E13B7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11" w:name="_Toc235631072"/>
      <w:r w:rsidRPr="00E13B7C">
        <w:rPr>
          <w:rFonts w:ascii="Times New Roman" w:hAnsi="Times New Roman" w:cs="Times New Roman"/>
          <w:color w:val="000000" w:themeColor="text1"/>
          <w:lang w:val="ru-RU"/>
        </w:rPr>
        <w:lastRenderedPageBreak/>
        <w:t>5. ЗАКЛЮЧЕНИЕ</w:t>
      </w:r>
      <w:bookmarkEnd w:id="11"/>
    </w:p>
    <w:p w14:paraId="1A8828E6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В ходе лабораторной работы изучены основные возможности системы контроля накопителей </w:t>
      </w:r>
      <w:r>
        <w:t>Dallas</w:t>
      </w:r>
      <w:r w:rsidRPr="006C37C3">
        <w:rPr>
          <w:lang w:val="ru-RU"/>
        </w:rPr>
        <w:t xml:space="preserve"> </w:t>
      </w:r>
      <w:r>
        <w:t>Lock</w:t>
      </w:r>
      <w:r w:rsidRPr="006C37C3">
        <w:rPr>
          <w:lang w:val="ru-RU"/>
        </w:rPr>
        <w:t xml:space="preserve"> 8.0. Был создан ключ преобразования сменного накопителя с алгоритмом ГОСТ 28147-89, после чего накопитель был преобразован и на него записан контрольный файл.</w:t>
      </w:r>
    </w:p>
    <w:p w14:paraId="7495B62D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>Проверка на АРМ2 и АРМ3 показала, что доступ к содержимому преобразованного носителя без соответствующего ключа невозможен. Также выполнено обратное и повторное преобразование с включением парольного доступа; неверный пароль приводит к отказу в доступе к устройству.</w:t>
      </w:r>
    </w:p>
    <w:p w14:paraId="2E7AC626" w14:textId="77777777" w:rsidR="00800230" w:rsidRPr="006C37C3" w:rsidRDefault="003E6988" w:rsidP="00E13B7C">
      <w:pPr>
        <w:keepLines/>
        <w:jc w:val="both"/>
        <w:rPr>
          <w:lang w:val="ru-RU"/>
        </w:rPr>
      </w:pPr>
      <w:r w:rsidRPr="006C37C3">
        <w:rPr>
          <w:lang w:val="ru-RU"/>
        </w:rPr>
        <w:t xml:space="preserve">В завершение была настроена политика блокирования незарегистрированных </w:t>
      </w:r>
      <w:r>
        <w:t>USB</w:t>
      </w:r>
      <w:r w:rsidRPr="006C37C3">
        <w:rPr>
          <w:lang w:val="ru-RU"/>
        </w:rPr>
        <w:t>-</w:t>
      </w:r>
      <w:r>
        <w:t>Flash</w:t>
      </w:r>
      <w:r w:rsidRPr="006C37C3">
        <w:rPr>
          <w:lang w:val="ru-RU"/>
        </w:rPr>
        <w:t xml:space="preserve"> накопителей. Проверка под учетной записью </w:t>
      </w:r>
      <w:r>
        <w:t>User</w:t>
      </w:r>
      <w:r w:rsidRPr="006C37C3">
        <w:rPr>
          <w:lang w:val="ru-RU"/>
        </w:rPr>
        <w:t xml:space="preserve"> подтвердила, что неизвестный накопитель не отображается в проводнике и недоступен пользователю.</w:t>
      </w:r>
    </w:p>
    <w:sectPr w:rsidR="00800230" w:rsidRPr="006C37C3" w:rsidSect="006C37C3">
      <w:headerReference w:type="default" r:id="rId16"/>
      <w:footerReference w:type="default" r:id="rId17"/>
      <w:pgSz w:w="11906" w:h="16838"/>
      <w:pgMar w:top="1134" w:right="850" w:bottom="1134" w:left="1417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941DC" w14:textId="77777777" w:rsidR="005B3E96" w:rsidRDefault="005B3E96">
      <w:pPr>
        <w:spacing w:after="0" w:line="240" w:lineRule="auto"/>
      </w:pPr>
      <w:r>
        <w:separator/>
      </w:r>
    </w:p>
  </w:endnote>
  <w:endnote w:type="continuationSeparator" w:id="0">
    <w:p w14:paraId="50025365" w14:textId="77777777" w:rsidR="005B3E96" w:rsidRDefault="005B3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7780608"/>
      <w:docPartObj>
        <w:docPartGallery w:val="Page Numbers (Bottom of Page)"/>
        <w:docPartUnique/>
      </w:docPartObj>
    </w:sdtPr>
    <w:sdtEndPr/>
    <w:sdtContent>
      <w:p w14:paraId="4C867A4D" w14:textId="757B9D11" w:rsidR="006C37C3" w:rsidRDefault="006C37C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677DD7E" w14:textId="57F77D15" w:rsidR="00800230" w:rsidRDefault="0080023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DB712" w14:textId="77777777" w:rsidR="005B3E96" w:rsidRDefault="005B3E96">
      <w:pPr>
        <w:spacing w:after="0" w:line="240" w:lineRule="auto"/>
      </w:pPr>
      <w:r>
        <w:separator/>
      </w:r>
    </w:p>
  </w:footnote>
  <w:footnote w:type="continuationSeparator" w:id="0">
    <w:p w14:paraId="2469D444" w14:textId="77777777" w:rsidR="005B3E96" w:rsidRDefault="005B3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BCB6C" w14:textId="1AB48001" w:rsidR="00800230" w:rsidRDefault="00800230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688"/>
    <w:rsid w:val="0015074B"/>
    <w:rsid w:val="0029639D"/>
    <w:rsid w:val="0032010D"/>
    <w:rsid w:val="00326F90"/>
    <w:rsid w:val="003E5340"/>
    <w:rsid w:val="003E6988"/>
    <w:rsid w:val="005B3E96"/>
    <w:rsid w:val="00660122"/>
    <w:rsid w:val="006C37C3"/>
    <w:rsid w:val="00800230"/>
    <w:rsid w:val="00AA1D8D"/>
    <w:rsid w:val="00B47730"/>
    <w:rsid w:val="00CB0664"/>
    <w:rsid w:val="00E13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79C37"/>
  <w14:defaultImageDpi w14:val="300"/>
  <w15:docId w15:val="{78134274-0B52-4020-A451-8F623416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C37C3"/>
    <w:pPr>
      <w:spacing w:before="100" w:beforeAutospacing="1" w:after="100" w:afterAutospacing="1" w:line="240" w:lineRule="auto"/>
      <w:ind w:firstLine="0"/>
      <w:jc w:val="both"/>
    </w:pPr>
    <w:rPr>
      <w:rFonts w:eastAsia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6C37C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C37C3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6C37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1868</Words>
  <Characters>10654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4 — Dallas Lock 8.0</vt:lpstr>
      <vt:lpstr/>
    </vt:vector>
  </TitlesOfParts>
  <Manager/>
  <Company/>
  <LinksUpToDate>false</LinksUpToDate>
  <CharactersWithSpaces>12498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4 — Dallas Lock 8.0</dc:title>
  <dc:subject>Система контроля накопителей Dallas Lock 8.0</dc:subject>
  <dc:creator>ислам гаджиев</dc:creator>
  <cp:keywords/>
  <dc:description>generated by python-docx</dc:description>
  <cp:lastModifiedBy>ислам гаджиев</cp:lastModifiedBy>
  <cp:revision>4</cp:revision>
  <dcterms:created xsi:type="dcterms:W3CDTF">2026-07-22T13:43:00Z</dcterms:created>
  <dcterms:modified xsi:type="dcterms:W3CDTF">2026-07-22T17:24:00Z</dcterms:modified>
  <cp:category/>
</cp:coreProperties>
</file>